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WEBSITE REQUIREMENTS SPECIFICATION</w:t>
      </w:r>
    </w:p>
    <w:p>
      <w:pPr>
        <w:jc w:val="center"/>
      </w:pPr>
      <w:r>
        <w:rPr>
          <w:b/>
          <w:sz w:val="40"/>
        </w:rPr>
        <w:t>DIPTI Emerging Technology &amp; Future Skills Academy</w:t>
      </w:r>
    </w:p>
    <w:p>
      <w:pPr>
        <w:jc w:val="center"/>
      </w:pPr>
      <w:r>
        <w:t>Daffodil International Professional Training Institute (DIPTI)</w:t>
      </w:r>
    </w:p>
    <w:p>
      <w:pPr>
        <w:jc w:val="center"/>
      </w:pPr>
      <w:r>
        <w:t>Proposed Subdomain: emerging.dipti.org</w:t>
      </w:r>
    </w:p>
    <w:p>
      <w:pPr>
        <w:jc w:val="center"/>
      </w:pPr>
      <w:r>
        <w:t>Document Version: 1.0</w:t>
      </w:r>
    </w:p>
    <w:p>
      <w:pPr>
        <w:jc w:val="center"/>
      </w:pPr>
      <w:r>
        <w:t>Status: Initial Development Specification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DIPTI requires a modern and scalable web platform focused on Emerging Technologies, Future Skills, Advanced Professional Education and Industry-Oriented Programs. The platform will operate as a dedicated subdomain of the official DIPTI web ecosystem and showcase emerging technology programs.</w:t>
      </w:r>
    </w:p>
    <w:p>
      <w:r>
        <w:t>Core technology domains include Artificial Intelligence, Generative AI, Machine Learning, Blockchain &amp; Web3, Robotics &amp; Automation, AR/VR, 3D Animation &amp; Visualization, Software Engineering, Cybersecurity, Cloud Computing, DevOps &amp; SRE, Data Science &amp; Analytics, IoT, Game Development, Quantum Computing, Digital Twin, FinTech, Enterprise ERP &amp; SAP, Full Stack Development and AI-Powered Business Transformation.</w:t>
      </w:r>
    </w:p>
    <w:p>
      <w:pPr>
        <w:pStyle w:val="Heading1"/>
      </w:pPr>
      <w:r>
        <w:t>2. Project Objectives</w:t>
      </w:r>
    </w:p>
    <w:p>
      <w:pPr>
        <w:pStyle w:val="ListNumber"/>
      </w:pPr>
      <w:r>
        <w:t>Establish DIPTI as a leading destination for emerging technology education.</w:t>
      </w:r>
    </w:p>
    <w:p>
      <w:pPr>
        <w:pStyle w:val="ListNumber"/>
      </w:pPr>
      <w:r>
        <w:t>Showcase advanced technology programs in a structured manner.</w:t>
      </w:r>
    </w:p>
    <w:p>
      <w:pPr>
        <w:pStyle w:val="ListNumber"/>
      </w:pPr>
      <w:r>
        <w:t>Promote PGD, Diploma, Advanced Diploma, Certificate and Micro-Credential programs.</w:t>
      </w:r>
    </w:p>
    <w:p>
      <w:pPr>
        <w:pStyle w:val="ListNumber"/>
      </w:pPr>
      <w:r>
        <w:t>Help visitors discover programs based on interests, skill level and career goals.</w:t>
      </w:r>
    </w:p>
    <w:p>
      <w:pPr>
        <w:pStyle w:val="ListNumber"/>
      </w:pPr>
      <w:r>
        <w:t>Generate qualified student and professional leads.</w:t>
      </w:r>
    </w:p>
    <w:p>
      <w:pPr>
        <w:pStyle w:val="ListNumber"/>
      </w:pPr>
      <w:r>
        <w:t>Provide detailed information about individual programs.</w:t>
      </w:r>
    </w:p>
    <w:p>
      <w:pPr>
        <w:pStyle w:val="ListNumber"/>
      </w:pPr>
      <w:r>
        <w:t>Support future integration with a CMS/database.</w:t>
      </w:r>
    </w:p>
    <w:p>
      <w:pPr>
        <w:pStyle w:val="ListNumber"/>
      </w:pPr>
      <w:r>
        <w:t>Provide a scalable foundation for future courses and technology domains.</w:t>
      </w:r>
    </w:p>
    <w:p>
      <w:pPr>
        <w:pStyle w:val="ListNumber"/>
      </w:pPr>
      <w:r>
        <w:t>Support SEO and organic search acquisition.</w:t>
      </w:r>
    </w:p>
    <w:p>
      <w:pPr>
        <w:pStyle w:val="ListNumber"/>
      </w:pPr>
      <w:r>
        <w:t>Provide a premium digital experience suitable for an established educational institution.</w:t>
      </w:r>
    </w:p>
    <w:p>
      <w:pPr>
        <w:pStyle w:val="Heading1"/>
      </w:pPr>
      <w:r>
        <w:t>3. Brand Positioning</w:t>
      </w:r>
    </w:p>
    <w:p>
      <w:pPr>
        <w:pStyle w:val="Heading2"/>
      </w:pPr>
      <w:r>
        <w:t>3.1 Primary Positioning</w:t>
      </w:r>
    </w:p>
    <w:p>
      <w:r>
        <w:t>DIPTI — Pioneering the Skills of Tomorrow</w:t>
      </w:r>
    </w:p>
    <w:p>
      <w:r>
        <w:t>From Emerging Technology → To Industry-Ready Skills</w:t>
      </w:r>
    </w:p>
    <w:p>
      <w:pPr>
        <w:pStyle w:val="Heading2"/>
      </w:pPr>
      <w:r>
        <w:t>3.2 Primary Hero Message</w:t>
      </w:r>
    </w:p>
    <w:p>
      <w:r>
        <w:t>Learn What’s Next. Build What’s Possible.</w:t>
      </w:r>
    </w:p>
    <w:p>
      <w:r>
        <w:t>Explore Bangladesh’s emerging technology programs with DIPTI and prepare for the careers shaping tomorrow.</w:t>
      </w:r>
    </w:p>
    <w:p>
      <w:pPr>
        <w:pStyle w:val="Heading2"/>
      </w:pPr>
      <w:r>
        <w:t>3.3 Brand Personality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Confident</w:t>
      </w:r>
    </w:p>
    <w:p>
      <w:pPr>
        <w:pStyle w:val="ListBullet"/>
      </w:pPr>
      <w:r>
        <w:t>Innovative</w:t>
      </w:r>
    </w:p>
    <w:p>
      <w:pPr>
        <w:pStyle w:val="ListBullet"/>
      </w:pPr>
      <w:r>
        <w:t>Academic</w:t>
      </w:r>
    </w:p>
    <w:p>
      <w:pPr>
        <w:pStyle w:val="ListBullet"/>
      </w:pPr>
      <w:r>
        <w:t>Future-oriented</w:t>
      </w:r>
    </w:p>
    <w:p>
      <w:pPr>
        <w:pStyle w:val="ListBullet"/>
      </w:pPr>
      <w:r>
        <w:t>Industry-focused</w:t>
      </w:r>
    </w:p>
    <w:p>
      <w:pPr>
        <w:pStyle w:val="ListBullet"/>
      </w:pPr>
      <w:r>
        <w:t>Career-oriented</w:t>
      </w:r>
    </w:p>
    <w:p>
      <w:pPr>
        <w:pStyle w:val="ListBullet"/>
      </w:pPr>
      <w:r>
        <w:t>Trustworthy</w:t>
      </w:r>
    </w:p>
    <w:p>
      <w:r>
        <w:t>Avoid unsupported claims such as guaranteed employment, 100% placement, rankings or unverified accreditation.</w:t>
      </w:r>
    </w:p>
    <w:p>
      <w:pPr>
        <w:pStyle w:val="Heading1"/>
      </w:pPr>
      <w:r>
        <w:t>4. Target Users</w:t>
      </w:r>
    </w:p>
    <w:p>
      <w:pPr>
        <w:pStyle w:val="Heading2"/>
      </w:pPr>
      <w:r>
        <w:t>4.1 Students</w:t>
      </w:r>
    </w:p>
    <w:p>
      <w:pPr>
        <w:pStyle w:val="ListBullet"/>
      </w:pPr>
      <w:r>
        <w:t>University students</w:t>
      </w:r>
    </w:p>
    <w:p>
      <w:pPr>
        <w:pStyle w:val="ListBullet"/>
      </w:pPr>
      <w:r>
        <w:t>Diploma students</w:t>
      </w:r>
    </w:p>
    <w:p>
      <w:pPr>
        <w:pStyle w:val="ListBullet"/>
      </w:pPr>
      <w:r>
        <w:t>Fresh graduates</w:t>
      </w:r>
    </w:p>
    <w:p>
      <w:pPr>
        <w:pStyle w:val="ListBullet"/>
      </w:pPr>
      <w:r>
        <w:t>Career starters</w:t>
      </w:r>
    </w:p>
    <w:p>
      <w:pPr>
        <w:pStyle w:val="Heading2"/>
      </w:pPr>
      <w:r>
        <w:t>4.2 Professionals</w:t>
      </w:r>
    </w:p>
    <w:p>
      <w:pPr>
        <w:pStyle w:val="ListBullet"/>
      </w:pPr>
      <w:r>
        <w:t>Working professionals</w:t>
      </w:r>
    </w:p>
    <w:p>
      <w:pPr>
        <w:pStyle w:val="ListBullet"/>
      </w:pPr>
      <w:r>
        <w:t>Managers</w:t>
      </w:r>
    </w:p>
    <w:p>
      <w:pPr>
        <w:pStyle w:val="ListBullet"/>
      </w:pPr>
      <w:r>
        <w:t>Executives</w:t>
      </w:r>
    </w:p>
    <w:p>
      <w:pPr>
        <w:pStyle w:val="ListBullet"/>
      </w:pPr>
      <w:r>
        <w:t>Technology professionals</w:t>
      </w:r>
    </w:p>
    <w:p>
      <w:pPr>
        <w:pStyle w:val="ListBullet"/>
      </w:pPr>
      <w:r>
        <w:t>Career switchers</w:t>
      </w:r>
    </w:p>
    <w:p>
      <w:pPr>
        <w:pStyle w:val="Heading2"/>
      </w:pPr>
      <w:r>
        <w:t>4.3 Entrepreneurs</w:t>
      </w:r>
    </w:p>
    <w:p>
      <w:pPr>
        <w:pStyle w:val="ListBullet"/>
      </w:pPr>
      <w:r>
        <w:t>Startup founders</w:t>
      </w:r>
    </w:p>
    <w:p>
      <w:pPr>
        <w:pStyle w:val="ListBullet"/>
      </w:pPr>
      <w:r>
        <w:t>Business owners</w:t>
      </w:r>
    </w:p>
    <w:p>
      <w:pPr>
        <w:pStyle w:val="ListBullet"/>
      </w:pPr>
      <w:r>
        <w:t>Freelancers</w:t>
      </w:r>
    </w:p>
    <w:p>
      <w:pPr>
        <w:pStyle w:val="Heading2"/>
      </w:pPr>
      <w:r>
        <w:t>4.4 Organizations</w:t>
      </w:r>
    </w:p>
    <w:p>
      <w:pPr>
        <w:pStyle w:val="ListBullet"/>
      </w:pPr>
      <w:r>
        <w:t>Corporate professionals</w:t>
      </w:r>
    </w:p>
    <w:p>
      <w:pPr>
        <w:pStyle w:val="ListBullet"/>
      </w:pPr>
      <w:r>
        <w:t>HR departments</w:t>
      </w:r>
    </w:p>
    <w:p>
      <w:pPr>
        <w:pStyle w:val="ListBullet"/>
      </w:pPr>
      <w:r>
        <w:t>Learning &amp; Development teams</w:t>
      </w:r>
    </w:p>
    <w:p>
      <w:pPr>
        <w:pStyle w:val="ListBullet"/>
      </w:pPr>
      <w:r>
        <w:t>Government organizations</w:t>
      </w:r>
    </w:p>
    <w:p>
      <w:pPr>
        <w:pStyle w:val="ListBullet"/>
      </w:pPr>
      <w:r>
        <w:t>Development organizations</w:t>
      </w:r>
    </w:p>
    <w:p>
      <w:pPr>
        <w:pStyle w:val="Heading1"/>
      </w:pPr>
      <w:r>
        <w:t>5. Design Requirements</w:t>
      </w:r>
    </w:p>
    <w:p>
      <w:pPr>
        <w:pStyle w:val="Heading2"/>
      </w:pPr>
      <w:r>
        <w:t>5.1 Design Direction</w:t>
      </w:r>
    </w:p>
    <w:p>
      <w:pPr>
        <w:pStyle w:val="ListBullet"/>
      </w:pPr>
      <w:r>
        <w:t>Modern technology university</w:t>
      </w:r>
    </w:p>
    <w:p>
      <w:pPr>
        <w:pStyle w:val="ListBullet"/>
      </w:pPr>
      <w:r>
        <w:t>AI innovation laboratory</w:t>
      </w:r>
    </w:p>
    <w:p>
      <w:pPr>
        <w:pStyle w:val="ListBullet"/>
      </w:pPr>
      <w:r>
        <w:t>Global professional education platform</w:t>
      </w:r>
    </w:p>
    <w:p>
      <w:pPr>
        <w:pStyle w:val="ListBullet"/>
      </w:pPr>
      <w:r>
        <w:t>Future skills academy</w:t>
      </w:r>
    </w:p>
    <w:p>
      <w:pPr>
        <w:pStyle w:val="ListBullet"/>
      </w:pPr>
      <w:r>
        <w:t>Enterprise technology organization</w:t>
      </w:r>
    </w:p>
    <w:p>
      <w:pPr>
        <w:pStyle w:val="Heading2"/>
      </w:pPr>
      <w:r>
        <w:t>5.2 Visual Style</w:t>
      </w:r>
    </w:p>
    <w:p>
      <w:pPr>
        <w:pStyle w:val="ListBullet"/>
      </w:pPr>
      <w:r>
        <w:t>Dark navy/black foundation</w:t>
      </w:r>
    </w:p>
    <w:p>
      <w:pPr>
        <w:pStyle w:val="ListBullet"/>
      </w:pPr>
      <w:r>
        <w:t>White/light content sections</w:t>
      </w:r>
    </w:p>
    <w:p>
      <w:pPr>
        <w:pStyle w:val="ListBullet"/>
      </w:pPr>
      <w:r>
        <w:t>Electric blue, purple and cyan accents</w:t>
      </w:r>
    </w:p>
    <w:p>
      <w:pPr>
        <w:pStyle w:val="ListBullet"/>
      </w:pPr>
      <w:r>
        <w:t>Subtle gradients</w:t>
      </w:r>
    </w:p>
    <w:p>
      <w:pPr>
        <w:pStyle w:val="ListBullet"/>
      </w:pPr>
      <w:r>
        <w:t>Controlled glassmorphism</w:t>
      </w:r>
    </w:p>
    <w:p>
      <w:pPr>
        <w:pStyle w:val="ListBullet"/>
      </w:pPr>
      <w:r>
        <w:t>Modern cards</w:t>
      </w:r>
    </w:p>
    <w:p>
      <w:pPr>
        <w:pStyle w:val="ListBullet"/>
      </w:pPr>
      <w:r>
        <w:t>Soft shadows</w:t>
      </w:r>
    </w:p>
    <w:p>
      <w:pPr>
        <w:pStyle w:val="ListBullet"/>
      </w:pPr>
      <w:r>
        <w:t>Large typography</w:t>
      </w:r>
    </w:p>
    <w:p>
      <w:pPr>
        <w:pStyle w:val="ListBullet"/>
      </w:pPr>
      <w:r>
        <w:t>Technology illustrations</w:t>
      </w:r>
    </w:p>
    <w:p>
      <w:pPr>
        <w:pStyle w:val="ListBullet"/>
      </w:pPr>
      <w:r>
        <w:t>Subtle motion</w:t>
      </w:r>
    </w:p>
    <w:p>
      <w:pPr>
        <w:pStyle w:val="ListBullet"/>
      </w:pPr>
      <w:r>
        <w:t>Interactive components</w:t>
      </w:r>
    </w:p>
    <w:p>
      <w:pPr>
        <w:pStyle w:val="ListBullet"/>
      </w:pPr>
      <w:r>
        <w:t>Animated statistics</w:t>
      </w:r>
    </w:p>
    <w:p>
      <w:pPr>
        <w:pStyle w:val="ListBullet"/>
      </w:pPr>
      <w:r>
        <w:t>Generous whitespace</w:t>
      </w:r>
    </w:p>
    <w:p>
      <w:r>
        <w:t>The design must remain professional rather than becoming overly futuristic or gaming-oriented.</w:t>
      </w:r>
    </w:p>
    <w:p>
      <w:pPr>
        <w:pStyle w:val="Heading1"/>
      </w:pPr>
      <w:r>
        <w:t>6. Information Architecture</w:t>
      </w:r>
    </w:p>
    <w:p>
      <w:pPr>
        <w:pStyle w:val="ListNumber"/>
      </w:pPr>
      <w:r>
        <w:t>Home</w:t>
      </w:r>
    </w:p>
    <w:p>
      <w:pPr>
        <w:pStyle w:val="ListNumber"/>
      </w:pPr>
      <w:r>
        <w:t>Emerging Technologies</w:t>
      </w:r>
    </w:p>
    <w:p>
      <w:pPr>
        <w:pStyle w:val="ListNumber"/>
      </w:pPr>
      <w:r>
        <w:t>Programs</w:t>
      </w:r>
    </w:p>
    <w:p>
      <w:pPr>
        <w:pStyle w:val="ListNumber"/>
      </w:pPr>
      <w:r>
        <w:t>PGD</w:t>
      </w:r>
    </w:p>
    <w:p>
      <w:pPr>
        <w:pStyle w:val="ListNumber"/>
      </w:pPr>
      <w:r>
        <w:t>Diploma</w:t>
      </w:r>
    </w:p>
    <w:p>
      <w:pPr>
        <w:pStyle w:val="ListNumber"/>
      </w:pPr>
      <w:r>
        <w:t>Certificates</w:t>
      </w:r>
    </w:p>
    <w:p>
      <w:pPr>
        <w:pStyle w:val="ListNumber"/>
      </w:pPr>
      <w:r>
        <w:t>Micro-Credentials</w:t>
      </w:r>
    </w:p>
    <w:p>
      <w:pPr>
        <w:pStyle w:val="ListNumber"/>
      </w:pPr>
      <w:r>
        <w:t>Career Pathways</w:t>
      </w:r>
    </w:p>
    <w:p>
      <w:pPr>
        <w:pStyle w:val="ListNumber"/>
      </w:pPr>
      <w:r>
        <w:t>About DIPTI</w:t>
      </w:r>
    </w:p>
    <w:p>
      <w:pPr>
        <w:pStyle w:val="ListNumber"/>
      </w:pPr>
      <w:r>
        <w:t>Contact</w:t>
      </w:r>
    </w:p>
    <w:p>
      <w:pPr>
        <w:pStyle w:val="ListNumber"/>
      </w:pPr>
      <w:r>
        <w:t>Apply Now</w:t>
      </w:r>
    </w:p>
    <w:p>
      <w:pPr>
        <w:pStyle w:val="Heading1"/>
      </w:pPr>
      <w:r>
        <w:t>7. Homepage Requirements</w:t>
      </w:r>
    </w:p>
    <w:p>
      <w:pPr>
        <w:pStyle w:val="Heading2"/>
      </w:pPr>
      <w:r>
        <w:t>7.1 Hero Section</w:t>
      </w:r>
    </w:p>
    <w:p>
      <w:r>
        <w:t>Headline: Learn What’s Next. Build What’s Possible.</w:t>
      </w:r>
    </w:p>
    <w:p>
      <w:r>
        <w:t>Supporting copy: Explore Bangladesh’s emerging technology programs with DIPTI and prepare for the careers shaping tomorrow.</w:t>
      </w:r>
    </w:p>
    <w:p>
      <w:r>
        <w:t>Primary CTA: Explore Emerging Courses</w:t>
      </w:r>
    </w:p>
    <w:p>
      <w:r>
        <w:t>Secondary CTA: Find Your Program</w:t>
      </w:r>
    </w:p>
    <w:p>
      <w:r>
        <w:t>Use an elegant animated technology visualization representing AI, Blockchain, Robotics, AR/VR, Cloud, Cybersecurity, IoT, 3D and Data. Animation must be lightweight and non-distracting.</w:t>
      </w:r>
    </w:p>
    <w:p>
      <w:pPr>
        <w:pStyle w:val="Heading2"/>
      </w:pPr>
      <w:r>
        <w:t>7.2 DIPTI Pioneering Position</w:t>
      </w:r>
    </w:p>
    <w:p>
      <w:r>
        <w:t>Headline: Pioneering Emerging Technology Education in Bangladesh</w:t>
      </w:r>
    </w:p>
    <w:p>
      <w:r>
        <w:t>Communicate DIPTI’s focus on advanced and emerging technology education.</w:t>
      </w:r>
    </w:p>
    <w:p>
      <w:r>
        <w:t>Suggested statistics: 15+ Emerging Technology Domains; 20+ Advanced Programs; PGD • Diploma • Certificate; Multiple Learning Pathways; Industry-Focused Practical Learning Approach. Statistics must remain configurable.</w:t>
      </w:r>
    </w:p>
    <w:p>
      <w:pPr>
        <w:pStyle w:val="Heading2"/>
      </w:pPr>
      <w:r>
        <w:t>7.3 Emerging Technology Directory</w:t>
      </w:r>
    </w:p>
    <w:p>
      <w:r>
        <w:t>1. Artificial Intelligence</w:t>
      </w:r>
    </w:p>
    <w:p>
      <w:r>
        <w:t>2. Generative AI</w:t>
      </w:r>
    </w:p>
    <w:p>
      <w:r>
        <w:t>3. Machine Learning</w:t>
      </w:r>
    </w:p>
    <w:p>
      <w:r>
        <w:t>4. Blockchain &amp; Web3</w:t>
      </w:r>
    </w:p>
    <w:p>
      <w:r>
        <w:t>5. Robotics &amp; Automation</w:t>
      </w:r>
    </w:p>
    <w:p>
      <w:r>
        <w:t>6. AR/VR &amp; Extended Reality</w:t>
      </w:r>
    </w:p>
    <w:p>
      <w:r>
        <w:t>7. 3D Animation &amp; Visualization</w:t>
      </w:r>
    </w:p>
    <w:p>
      <w:r>
        <w:t>8. Software Engineering</w:t>
      </w:r>
    </w:p>
    <w:p>
      <w:r>
        <w:t>9. Cybersecurity</w:t>
      </w:r>
    </w:p>
    <w:p>
      <w:r>
        <w:t>10. Cloud Computing</w:t>
      </w:r>
    </w:p>
    <w:p>
      <w:r>
        <w:t>11. DevOps &amp; SRE</w:t>
      </w:r>
    </w:p>
    <w:p>
      <w:r>
        <w:t>12. Data Science &amp; Analytics</w:t>
      </w:r>
    </w:p>
    <w:p>
      <w:r>
        <w:t>13. Internet of Things</w:t>
      </w:r>
    </w:p>
    <w:p>
      <w:r>
        <w:t>14. Game Development</w:t>
      </w:r>
    </w:p>
    <w:p>
      <w:r>
        <w:t>15. Quantum Computing</w:t>
      </w:r>
    </w:p>
    <w:p>
      <w:r>
        <w:t>16. Digital Twin</w:t>
      </w:r>
    </w:p>
    <w:p>
      <w:r>
        <w:t>17. FinTech</w:t>
      </w:r>
    </w:p>
    <w:p>
      <w:r>
        <w:t>18. Enterprise ERP &amp; SAP</w:t>
      </w:r>
    </w:p>
    <w:p>
      <w:r>
        <w:t>19. Full Stack Development</w:t>
      </w:r>
    </w:p>
    <w:p>
      <w:r>
        <w:t>20. AI-Powered Business Transformation</w:t>
      </w:r>
    </w:p>
    <w:p>
      <w:r>
        <w:t>Each technology card should include an icon, short description, related programs, career opportunities and an Explore Domain button.</w:t>
      </w:r>
    </w:p>
    <w:p>
      <w:pPr>
        <w:pStyle w:val="Heading2"/>
      </w:pPr>
      <w:r>
        <w:t>7.4 Featured Programs</w:t>
      </w:r>
    </w:p>
    <w:p>
      <w:r>
        <w:t>Program tabs: PGD Programs | Professional Diplomas | Certificates | Short Courses | Micro-Credentials</w:t>
      </w:r>
    </w:p>
    <w:p>
      <w:pPr>
        <w:pStyle w:val="Heading3"/>
      </w:pPr>
      <w:r>
        <w:t>PGD Examples</w:t>
      </w:r>
    </w:p>
    <w:p>
      <w:pPr>
        <w:pStyle w:val="ListBullet"/>
      </w:pPr>
      <w:r>
        <w:t>PGD in Artificial Intelligence &amp; Machine Learning</w:t>
      </w:r>
    </w:p>
    <w:p>
      <w:pPr>
        <w:pStyle w:val="ListBullet"/>
      </w:pPr>
      <w:r>
        <w:t>PGD in Data Science &amp; Analytics</w:t>
      </w:r>
    </w:p>
    <w:p>
      <w:pPr>
        <w:pStyle w:val="ListBullet"/>
      </w:pPr>
      <w:r>
        <w:t>PGD in Cybersecurity</w:t>
      </w:r>
    </w:p>
    <w:p>
      <w:pPr>
        <w:pStyle w:val="ListBullet"/>
      </w:pPr>
      <w:r>
        <w:t>PGD in Blockchain &amp; Web3</w:t>
      </w:r>
    </w:p>
    <w:p>
      <w:pPr>
        <w:pStyle w:val="ListBullet"/>
      </w:pPr>
      <w:r>
        <w:t>PGD in Robotics &amp; Automation</w:t>
      </w:r>
    </w:p>
    <w:p>
      <w:pPr>
        <w:pStyle w:val="ListBullet"/>
      </w:pPr>
      <w:r>
        <w:t>PGD in Digital Transformation</w:t>
      </w:r>
    </w:p>
    <w:p>
      <w:pPr>
        <w:pStyle w:val="Heading3"/>
      </w:pPr>
      <w:r>
        <w:t>Professional Diploma Examples</w:t>
      </w:r>
    </w:p>
    <w:p>
      <w:pPr>
        <w:pStyle w:val="ListBullet"/>
      </w:pPr>
      <w:r>
        <w:t>Professional Diploma in AI &amp; Generative AI</w:t>
      </w:r>
    </w:p>
    <w:p>
      <w:pPr>
        <w:pStyle w:val="ListBullet"/>
      </w:pPr>
      <w:r>
        <w:t>Professional Diploma in Blockchain Technology &amp; Web3</w:t>
      </w:r>
    </w:p>
    <w:p>
      <w:pPr>
        <w:pStyle w:val="ListBullet"/>
      </w:pPr>
      <w:r>
        <w:t>Professional Diploma in Robotics &amp; Automation</w:t>
      </w:r>
    </w:p>
    <w:p>
      <w:pPr>
        <w:pStyle w:val="ListBullet"/>
      </w:pPr>
      <w:r>
        <w:t>Professional Diploma in AR/VR</w:t>
      </w:r>
    </w:p>
    <w:p>
      <w:pPr>
        <w:pStyle w:val="ListBullet"/>
      </w:pPr>
      <w:r>
        <w:t>Professional Diploma in Software Engineering</w:t>
      </w:r>
    </w:p>
    <w:p>
      <w:pPr>
        <w:pStyle w:val="ListBullet"/>
      </w:pPr>
      <w:r>
        <w:t>Professional Diploma in Cloud Computing &amp; DevOps</w:t>
      </w:r>
    </w:p>
    <w:p>
      <w:pPr>
        <w:pStyle w:val="ListBullet"/>
      </w:pPr>
      <w:r>
        <w:t>Professional Diploma in IoT &amp; Smart Systems</w:t>
      </w:r>
    </w:p>
    <w:p>
      <w:pPr>
        <w:pStyle w:val="ListBullet"/>
      </w:pPr>
      <w:r>
        <w:t>Professional Diploma in AI-Enabled Business &amp; Strategy</w:t>
      </w:r>
    </w:p>
    <w:p>
      <w:pPr>
        <w:pStyle w:val="Heading3"/>
      </w:pPr>
      <w:r>
        <w:t>Advanced Diploma Examples</w:t>
      </w:r>
    </w:p>
    <w:p>
      <w:pPr>
        <w:pStyle w:val="ListBullet"/>
      </w:pPr>
      <w:r>
        <w:t>Advanced Diploma in 3D Animation &amp; Visualization</w:t>
      </w:r>
    </w:p>
    <w:p>
      <w:pPr>
        <w:pStyle w:val="ListBullet"/>
      </w:pPr>
      <w:r>
        <w:t>Advanced Diploma in Game Development</w:t>
      </w:r>
    </w:p>
    <w:p>
      <w:pPr>
        <w:pStyle w:val="ListBullet"/>
      </w:pPr>
      <w:r>
        <w:t>Advanced Diploma in Cybersecurity</w:t>
      </w:r>
    </w:p>
    <w:p>
      <w:pPr>
        <w:pStyle w:val="ListBullet"/>
      </w:pPr>
      <w:r>
        <w:t>Advanced Diploma in Full Stack Development</w:t>
      </w:r>
    </w:p>
    <w:p>
      <w:pPr>
        <w:pStyle w:val="ListBullet"/>
      </w:pPr>
      <w:r>
        <w:t>Advanced Diploma in Digital Twin Technology</w:t>
      </w:r>
    </w:p>
    <w:p>
      <w:pPr>
        <w:pStyle w:val="ListBullet"/>
      </w:pPr>
      <w:r>
        <w:t>Advanced Diploma in Quantum Computing</w:t>
      </w:r>
    </w:p>
    <w:p>
      <w:r>
        <w:t>Every program card should display program title, category, duration, delivery mode, level, key technologies, career outcomes, View Program and Apply Now.</w:t>
      </w:r>
    </w:p>
    <w:p>
      <w:pPr>
        <w:pStyle w:val="Heading2"/>
      </w:pPr>
      <w:r>
        <w:t>7.5 Find Your Program</w:t>
      </w:r>
    </w:p>
    <w:p>
      <w:r>
        <w:t>Implement filters for Technology, Learner Level, Program Type and Learning Mode.</w:t>
      </w:r>
    </w:p>
    <w:p>
      <w:pPr>
        <w:pStyle w:val="ListBullet"/>
      </w:pPr>
      <w:r>
        <w:t>Technology: AI, Blockchain, Robotics, AR/VR, Cybersecurity, Cloud, Software Engineering, Data Science, 3D Animation, IoT, Game Development, Other</w:t>
      </w:r>
    </w:p>
    <w:p>
      <w:pPr>
        <w:pStyle w:val="ListBullet"/>
      </w:pPr>
      <w:r>
        <w:t>Level: Beginner, Intermediate, Advanced, Professional, Executive</w:t>
      </w:r>
    </w:p>
    <w:p>
      <w:pPr>
        <w:pStyle w:val="ListBullet"/>
      </w:pPr>
      <w:r>
        <w:t>Program Type: PGD, Professional Diploma, Advanced Diploma, Certificate, Short Course, Micro-Credential</w:t>
      </w:r>
    </w:p>
    <w:p>
      <w:pPr>
        <w:pStyle w:val="ListBullet"/>
      </w:pPr>
      <w:r>
        <w:t>Learning Mode: On Campus, Online, Hybrid</w:t>
      </w:r>
    </w:p>
    <w:p>
      <w:r>
        <w:t>Show matching programs dynamically.</w:t>
      </w:r>
    </w:p>
    <w:p>
      <w:pPr>
        <w:pStyle w:val="Heading2"/>
      </w:pPr>
      <w:r>
        <w:t>7.6 Career Pathways</w:t>
      </w:r>
    </w:p>
    <w:p>
      <w:pPr>
        <w:pStyle w:val="ListBullet"/>
      </w:pPr>
      <w:r>
        <w:t>AI: Certificate → Professional Diploma → PGD → AI Professional</w:t>
      </w:r>
    </w:p>
    <w:p>
      <w:pPr>
        <w:pStyle w:val="ListBullet"/>
      </w:pPr>
      <w:r>
        <w:t>Blockchain: Foundation → Blockchain Diploma → Web3 Professional</w:t>
      </w:r>
    </w:p>
    <w:p>
      <w:pPr>
        <w:pStyle w:val="ListBullet"/>
      </w:pPr>
      <w:r>
        <w:t>Robotics: Foundation → Professional Diploma → Automation Specialist</w:t>
      </w:r>
    </w:p>
    <w:p>
      <w:pPr>
        <w:pStyle w:val="ListBullet"/>
      </w:pPr>
      <w:r>
        <w:t>Software Engineering: Programming Foundation → Full Stack → Software Engineer</w:t>
      </w:r>
    </w:p>
    <w:p>
      <w:pPr>
        <w:pStyle w:val="ListBullet"/>
      </w:pPr>
      <w:r>
        <w:t>Cybersecurity: Foundation → Advanced Diploma → Security Professional</w:t>
      </w:r>
    </w:p>
    <w:p>
      <w:pPr>
        <w:pStyle w:val="Heading2"/>
      </w:pPr>
      <w:r>
        <w:t>7.7 Why Emerging Skills?</w:t>
      </w:r>
    </w:p>
    <w:p>
      <w:r>
        <w:t>Headline: The Future of Work Is Being Built Today</w:t>
      </w:r>
    </w:p>
    <w:p>
      <w:pPr>
        <w:pStyle w:val="ListBullet"/>
      </w:pPr>
      <w:r>
        <w:t>AI transformation</w:t>
      </w:r>
    </w:p>
    <w:p>
      <w:pPr>
        <w:pStyle w:val="ListBullet"/>
      </w:pPr>
      <w:r>
        <w:t>Automation</w:t>
      </w:r>
    </w:p>
    <w:p>
      <w:pPr>
        <w:pStyle w:val="ListBullet"/>
      </w:pPr>
      <w:r>
        <w:t>Digital platforms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Cloud infrastructure</w:t>
      </w:r>
    </w:p>
    <w:p>
      <w:pPr>
        <w:pStyle w:val="ListBullet"/>
      </w:pPr>
      <w:r>
        <w:t>Data-driven decisions</w:t>
      </w:r>
    </w:p>
    <w:p>
      <w:pPr>
        <w:pStyle w:val="ListBullet"/>
      </w:pPr>
      <w:r>
        <w:t>Immersive technologies</w:t>
      </w:r>
    </w:p>
    <w:p>
      <w:pPr>
        <w:pStyle w:val="ListBullet"/>
      </w:pPr>
      <w:r>
        <w:t>Blockchain</w:t>
      </w:r>
    </w:p>
    <w:p>
      <w:pPr>
        <w:pStyle w:val="ListBullet"/>
      </w:pPr>
      <w:r>
        <w:t>Robotics</w:t>
      </w:r>
    </w:p>
    <w:p>
      <w:pPr>
        <w:pStyle w:val="ListBullet"/>
      </w:pPr>
      <w:r>
        <w:t>Intelligent systems</w:t>
      </w:r>
    </w:p>
    <w:p>
      <w:pPr>
        <w:pStyle w:val="Heading2"/>
      </w:pPr>
      <w:r>
        <w:t>7.8 Why DIPTI?</w:t>
      </w:r>
    </w:p>
    <w:p>
      <w:pPr>
        <w:pStyle w:val="ListBullet"/>
      </w:pPr>
      <w:r>
        <w:t>Industry-Relevant Curriculum — Programs designed around emerging technologies and practical professional skills.</w:t>
      </w:r>
    </w:p>
    <w:p>
      <w:pPr>
        <w:pStyle w:val="ListBullet"/>
      </w:pPr>
      <w:r>
        <w:t>Hands-on Learning — Projects, labs, practical assignments and applied learning.</w:t>
      </w:r>
    </w:p>
    <w:p>
      <w:pPr>
        <w:pStyle w:val="ListBullet"/>
      </w:pPr>
      <w:r>
        <w:t>Professional Learning — Designed for students, professionals and career changers.</w:t>
      </w:r>
    </w:p>
    <w:p>
      <w:pPr>
        <w:pStyle w:val="ListBullet"/>
      </w:pPr>
      <w:r>
        <w:t>Multiple Program Levels — PGD, Diploma, Advanced Diploma, Certificate and Micro-Credentials.</w:t>
      </w:r>
    </w:p>
    <w:p>
      <w:pPr>
        <w:pStyle w:val="ListBullet"/>
      </w:pPr>
      <w:r>
        <w:t>Future-Focused — Continuously expanding into emerging technology domains.</w:t>
      </w:r>
    </w:p>
    <w:p>
      <w:pPr>
        <w:pStyle w:val="ListBullet"/>
      </w:pPr>
      <w:r>
        <w:t>Career-Oriented — Connect learning with real-world career opportunities.</w:t>
      </w:r>
    </w:p>
    <w:p>
      <w:pPr>
        <w:pStyle w:val="Heading2"/>
      </w:pPr>
      <w:r>
        <w:t>7.9 Learning Experience</w:t>
      </w:r>
    </w:p>
    <w:p>
      <w:r>
        <w:t>Discover → Learn → Practice → Build → Certify → Advance</w:t>
      </w:r>
    </w:p>
    <w:p>
      <w:pPr>
        <w:pStyle w:val="Heading2"/>
      </w:pPr>
      <w:r>
        <w:t>7.10 Industry Applications</w:t>
      </w:r>
    </w:p>
    <w:p>
      <w:pPr>
        <w:pStyle w:val="ListBullet"/>
      </w:pPr>
      <w:r>
        <w:t>Banking &amp; Finance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Garments &amp; Textiles</w:t>
      </w:r>
    </w:p>
    <w:p>
      <w:pPr>
        <w:pStyle w:val="ListBullet"/>
      </w:pPr>
      <w:r>
        <w:t>Healthcare</w:t>
      </w:r>
    </w:p>
    <w:p>
      <w:pPr>
        <w:pStyle w:val="ListBullet"/>
      </w:pPr>
      <w:r>
        <w:t>Education</w:t>
      </w:r>
    </w:p>
    <w:p>
      <w:pPr>
        <w:pStyle w:val="ListBullet"/>
      </w:pPr>
      <w:r>
        <w:t>Retail &amp; E-commerce</w:t>
      </w:r>
    </w:p>
    <w:p>
      <w:pPr>
        <w:pStyle w:val="ListBullet"/>
      </w:pPr>
      <w:r>
        <w:t>Telecommunications</w:t>
      </w:r>
    </w:p>
    <w:p>
      <w:pPr>
        <w:pStyle w:val="ListBullet"/>
      </w:pPr>
      <w:r>
        <w:t>Construction</w:t>
      </w:r>
    </w:p>
    <w:p>
      <w:pPr>
        <w:pStyle w:val="ListBullet"/>
      </w:pPr>
      <w:r>
        <w:t>Tourism &amp; Hospitality</w:t>
      </w:r>
    </w:p>
    <w:p>
      <w:pPr>
        <w:pStyle w:val="ListBullet"/>
      </w:pPr>
      <w:r>
        <w:t>Government</w:t>
      </w:r>
    </w:p>
    <w:p>
      <w:pPr>
        <w:pStyle w:val="ListBullet"/>
      </w:pPr>
      <w:r>
        <w:t>Logistics</w:t>
      </w:r>
    </w:p>
    <w:p>
      <w:pPr>
        <w:pStyle w:val="ListBullet"/>
      </w:pPr>
      <w:r>
        <w:t>Media &amp; Entertainment</w:t>
      </w:r>
    </w:p>
    <w:p>
      <w:r>
        <w:t>Selecting an industry should reveal relevant technologies and courses.</w:t>
      </w:r>
    </w:p>
    <w:p>
      <w:pPr>
        <w:pStyle w:val="Heading2"/>
      </w:pPr>
      <w:r>
        <w:t>7.11 Project-Based Learning</w:t>
      </w:r>
    </w:p>
    <w:p>
      <w:pPr>
        <w:pStyle w:val="ListBullet"/>
      </w:pPr>
      <w:r>
        <w:t>AI Applications</w:t>
      </w:r>
    </w:p>
    <w:p>
      <w:pPr>
        <w:pStyle w:val="ListBullet"/>
      </w:pPr>
      <w:r>
        <w:t>Blockchain Solutions</w:t>
      </w:r>
    </w:p>
    <w:p>
      <w:pPr>
        <w:pStyle w:val="ListBullet"/>
      </w:pPr>
      <w:r>
        <w:t>Robotics Prototypes</w:t>
      </w:r>
    </w:p>
    <w:p>
      <w:pPr>
        <w:pStyle w:val="ListBullet"/>
      </w:pPr>
      <w:r>
        <w:t>AR/VR Experiences</w:t>
      </w:r>
    </w:p>
    <w:p>
      <w:pPr>
        <w:pStyle w:val="ListBullet"/>
      </w:pPr>
      <w:r>
        <w:t>3D Visualization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Cybersecurity Labs</w:t>
      </w:r>
    </w:p>
    <w:p>
      <w:pPr>
        <w:pStyle w:val="ListBullet"/>
      </w:pPr>
      <w:r>
        <w:t>IoT Systems</w:t>
      </w:r>
    </w:p>
    <w:p>
      <w:pPr>
        <w:pStyle w:val="ListBullet"/>
      </w:pPr>
      <w:r>
        <w:t>Data Dashboards</w:t>
      </w:r>
    </w:p>
    <w:p>
      <w:pPr>
        <w:pStyle w:val="ListBullet"/>
      </w:pPr>
      <w:r>
        <w:t>Software Applications</w:t>
      </w:r>
    </w:p>
    <w:p>
      <w:r>
        <w:t>Core message: Learn → Build → Showcase</w:t>
      </w:r>
    </w:p>
    <w:p>
      <w:pPr>
        <w:pStyle w:val="Heading2"/>
      </w:pPr>
      <w:r>
        <w:t>7.12 Micro-Credentials</w:t>
      </w:r>
    </w:p>
    <w:p>
      <w:r>
        <w:t>Headline: Build Your Skills One Credential at a Time</w:t>
      </w:r>
    </w:p>
    <w:p>
      <w:pPr>
        <w:pStyle w:val="ListBullet"/>
      </w:pPr>
      <w:r>
        <w:t>Short duration</w:t>
      </w:r>
    </w:p>
    <w:p>
      <w:pPr>
        <w:pStyle w:val="ListBullet"/>
      </w:pPr>
      <w:r>
        <w:t>Skill-specific</w:t>
      </w:r>
    </w:p>
    <w:p>
      <w:pPr>
        <w:pStyle w:val="ListBullet"/>
      </w:pPr>
      <w:r>
        <w:t>Stackable</w:t>
      </w:r>
    </w:p>
    <w:p>
      <w:pPr>
        <w:pStyle w:val="ListBullet"/>
      </w:pPr>
      <w:r>
        <w:t>Career-focused</w:t>
      </w:r>
    </w:p>
    <w:p>
      <w:pPr>
        <w:pStyle w:val="ListBullet"/>
      </w:pPr>
      <w:r>
        <w:t>Flexible learning</w:t>
      </w:r>
    </w:p>
    <w:p>
      <w:r>
        <w:t>CTA: Explore Micro-Credentials</w:t>
      </w:r>
    </w:p>
    <w:p>
      <w:pPr>
        <w:pStyle w:val="Heading2"/>
      </w:pPr>
      <w:r>
        <w:t>7.13 Upcoming Batches</w:t>
      </w:r>
    </w:p>
    <w:p>
      <w:r>
        <w:t>Each batch record should support: Program, Batch, Start Date, Duration, Mode, Schedule, Seats/Status and Apply Now. DIPTI administrators must eventually be able to update this information without modifying source code.</w:t>
      </w:r>
    </w:p>
    <w:p>
      <w:pPr>
        <w:pStyle w:val="Heading2"/>
      </w:pPr>
      <w:r>
        <w:t>7.14 Success Stories</w:t>
      </w:r>
    </w:p>
    <w:p>
      <w:pPr>
        <w:pStyle w:val="ListBullet"/>
      </w:pPr>
      <w:r>
        <w:t>Student testimonials</w:t>
      </w:r>
    </w:p>
    <w:p>
      <w:pPr>
        <w:pStyle w:val="ListBullet"/>
      </w:pPr>
      <w:r>
        <w:t>Professional success stories</w:t>
      </w:r>
    </w:p>
    <w:p>
      <w:pPr>
        <w:pStyle w:val="ListBullet"/>
      </w:pPr>
      <w:r>
        <w:t>Career transitions</w:t>
      </w:r>
    </w:p>
    <w:p>
      <w:pPr>
        <w:pStyle w:val="ListBullet"/>
      </w:pPr>
      <w:r>
        <w:t>Project showcases</w:t>
      </w:r>
    </w:p>
    <w:p>
      <w:r>
        <w:t>Use only authentic testimonials supplied by DIPTI.</w:t>
      </w:r>
    </w:p>
    <w:p>
      <w:pPr>
        <w:pStyle w:val="Heading2"/>
      </w:pPr>
      <w:r>
        <w:t>7.15 FAQ</w:t>
      </w:r>
    </w:p>
    <w:p>
      <w:pPr>
        <w:pStyle w:val="ListBullet"/>
      </w:pPr>
      <w:r>
        <w:t>What are emerging technology programs?</w:t>
      </w:r>
    </w:p>
    <w:p>
      <w:pPr>
        <w:pStyle w:val="ListBullet"/>
      </w:pPr>
      <w:r>
        <w:t>Who can join?</w:t>
      </w:r>
    </w:p>
    <w:p>
      <w:pPr>
        <w:pStyle w:val="ListBullet"/>
      </w:pPr>
      <w:r>
        <w:t>Do I need a programming background?</w:t>
      </w:r>
    </w:p>
    <w:p>
      <w:pPr>
        <w:pStyle w:val="ListBullet"/>
      </w:pPr>
      <w:r>
        <w:t>What is the difference between PGD, Diploma and Certificate?</w:t>
      </w:r>
    </w:p>
    <w:p>
      <w:pPr>
        <w:pStyle w:val="ListBullet"/>
      </w:pPr>
      <w:r>
        <w:t>Are online programs available?</w:t>
      </w:r>
    </w:p>
    <w:p>
      <w:pPr>
        <w:pStyle w:val="ListBullet"/>
      </w:pPr>
      <w:r>
        <w:t>Are weekend classes available?</w:t>
      </w:r>
    </w:p>
    <w:p>
      <w:pPr>
        <w:pStyle w:val="ListBullet"/>
      </w:pPr>
      <w:r>
        <w:t>Can working professionals join?</w:t>
      </w:r>
    </w:p>
    <w:p>
      <w:pPr>
        <w:pStyle w:val="ListBullet"/>
      </w:pPr>
      <w:r>
        <w:t>How can I apply?</w:t>
      </w:r>
    </w:p>
    <w:p>
      <w:pPr>
        <w:pStyle w:val="ListBullet"/>
      </w:pPr>
      <w:r>
        <w:t>How can I contact DIPTI?</w:t>
      </w:r>
    </w:p>
    <w:p>
      <w:pPr>
        <w:pStyle w:val="Heading2"/>
      </w:pPr>
      <w:r>
        <w:t>7.16 Final CTA</w:t>
      </w:r>
    </w:p>
    <w:p>
      <w:r>
        <w:t>Headline: Your Future Skillset Starts Here.</w:t>
      </w:r>
    </w:p>
    <w:p>
      <w:r>
        <w:t>Explore emerging technologies. Build practical expertise. Advance your career with DIPTI.</w:t>
      </w:r>
    </w:p>
    <w:p>
      <w:r>
        <w:t>Buttons: Explore Programs | Apply Now</w:t>
      </w:r>
    </w:p>
    <w:p>
      <w:pPr>
        <w:pStyle w:val="Heading1"/>
      </w:pPr>
      <w:r>
        <w:t>8. Technology Detail Page</w:t>
      </w:r>
    </w:p>
    <w:p>
      <w:pPr>
        <w:pStyle w:val="ListNumber"/>
      </w:pPr>
      <w:r>
        <w:t>Technology overview</w:t>
      </w:r>
    </w:p>
    <w:p>
      <w:pPr>
        <w:pStyle w:val="ListNumber"/>
      </w:pPr>
      <w:r>
        <w:t>Why this technology matters</w:t>
      </w:r>
    </w:p>
    <w:p>
      <w:pPr>
        <w:pStyle w:val="ListNumber"/>
      </w:pPr>
      <w:r>
        <w:t>Skills learners can develop</w:t>
      </w:r>
    </w:p>
    <w:p>
      <w:pPr>
        <w:pStyle w:val="ListNumber"/>
      </w:pPr>
      <w:r>
        <w:t>Related DIPTI programs</w:t>
      </w:r>
    </w:p>
    <w:p>
      <w:pPr>
        <w:pStyle w:val="ListNumber"/>
      </w:pPr>
      <w:r>
        <w:t>Career opportunities</w:t>
      </w:r>
    </w:p>
    <w:p>
      <w:pPr>
        <w:pStyle w:val="ListNumber"/>
      </w:pPr>
      <w:r>
        <w:t>Industry applications</w:t>
      </w:r>
    </w:p>
    <w:p>
      <w:pPr>
        <w:pStyle w:val="ListNumber"/>
      </w:pPr>
      <w:r>
        <w:t>Tools and technologies</w:t>
      </w:r>
    </w:p>
    <w:p>
      <w:pPr>
        <w:pStyle w:val="ListNumber"/>
      </w:pPr>
      <w:r>
        <w:t>Related courses</w:t>
      </w:r>
    </w:p>
    <w:p>
      <w:pPr>
        <w:pStyle w:val="ListNumber"/>
      </w:pPr>
      <w:r>
        <w:t>FAQ</w:t>
      </w:r>
    </w:p>
    <w:p>
      <w:pPr>
        <w:pStyle w:val="ListNumber"/>
      </w:pPr>
      <w:r>
        <w:t>Apply/Explore Programs CTA</w:t>
      </w:r>
    </w:p>
    <w:p>
      <w:pPr>
        <w:pStyle w:val="Heading1"/>
      </w:pPr>
      <w:r>
        <w:t>9. Program Directory</w:t>
      </w:r>
    </w:p>
    <w:p>
      <w:r>
        <w:t>Create a centralized program catalog with categories for PGD, Professional Diploma, Advanced Diploma, Certificate, Short Course and Micro-Credential.</w:t>
      </w:r>
    </w:p>
    <w:p>
      <w:r>
        <w:t>Program cards must display title, category, technology/domain, duration, learning mode, level, key technologies, career outcomes and CTAs. Optional fields include next batch, schedule, location, fee and enrollment status.</w:t>
      </w:r>
    </w:p>
    <w:p>
      <w:pPr>
        <w:pStyle w:val="Heading1"/>
      </w:pPr>
      <w:r>
        <w:t>10. Program Detail Page</w:t>
      </w:r>
    </w:p>
    <w:p>
      <w:pPr>
        <w:pStyle w:val="ListNumber"/>
      </w:pPr>
      <w:r>
        <w:t>Program Hero</w:t>
      </w:r>
    </w:p>
    <w:p>
      <w:pPr>
        <w:pStyle w:val="ListNumber"/>
      </w:pPr>
      <w:r>
        <w:t>Program Overview</w:t>
      </w:r>
    </w:p>
    <w:p>
      <w:pPr>
        <w:pStyle w:val="ListNumber"/>
      </w:pPr>
      <w:r>
        <w:t>Learning Outcomes</w:t>
      </w:r>
    </w:p>
    <w:p>
      <w:pPr>
        <w:pStyle w:val="ListNumber"/>
      </w:pPr>
      <w:r>
        <w:t>Curriculum</w:t>
      </w:r>
    </w:p>
    <w:p>
      <w:pPr>
        <w:pStyle w:val="ListNumber"/>
      </w:pPr>
      <w:r>
        <w:t>Practical Projects</w:t>
      </w:r>
    </w:p>
    <w:p>
      <w:pPr>
        <w:pStyle w:val="ListNumber"/>
      </w:pPr>
      <w:r>
        <w:t>Tools &amp; Technologies</w:t>
      </w:r>
    </w:p>
    <w:p>
      <w:pPr>
        <w:pStyle w:val="ListNumber"/>
      </w:pPr>
      <w:r>
        <w:t>Assessment</w:t>
      </w:r>
    </w:p>
    <w:p>
      <w:pPr>
        <w:pStyle w:val="ListNumber"/>
      </w:pPr>
      <w:r>
        <w:t>Career Opportunities</w:t>
      </w:r>
    </w:p>
    <w:p>
      <w:pPr>
        <w:pStyle w:val="ListNumber"/>
      </w:pPr>
      <w:r>
        <w:t>Certification</w:t>
      </w:r>
    </w:p>
    <w:p>
      <w:pPr>
        <w:pStyle w:val="ListNumber"/>
      </w:pPr>
      <w:r>
        <w:t>FAQ</w:t>
      </w:r>
    </w:p>
    <w:p>
      <w:pPr>
        <w:pStyle w:val="ListNumber"/>
      </w:pPr>
      <w:r>
        <w:t>Application CTA</w:t>
      </w:r>
    </w:p>
    <w:p>
      <w:r>
        <w:t>Program Overview should support Duration, Level, Learning Mode, Schedule and Eligibility.</w:t>
      </w:r>
    </w:p>
    <w:p>
      <w:pPr>
        <w:pStyle w:val="Heading1"/>
      </w:pPr>
      <w:r>
        <w:t>11. Career Pathway System</w:t>
      </w:r>
    </w:p>
    <w:p>
      <w:r>
        <w:t>Create interactive career journeys that visually communicate progressive learning rather than simply listing courses.</w:t>
      </w:r>
    </w:p>
    <w:p>
      <w:pPr>
        <w:pStyle w:val="Heading1"/>
      </w:pPr>
      <w:r>
        <w:t>12. Future Skills Map</w:t>
      </w:r>
    </w:p>
    <w:p>
      <w:r>
        <w:t>Create a signature interactive ecosystem with the center node ‘DIPTI FUTURE SKILLS’ and connected nodes: AI, Data, Software, Cloud, Cybersecurity, Blockchain, Robotics, AR/VR, IoT, 3D, Quantum and FinTech. Clicking a node reveals related technologies and programs.</w:t>
      </w:r>
    </w:p>
    <w:p>
      <w:pPr>
        <w:pStyle w:val="Heading1"/>
      </w:pPr>
      <w:r>
        <w:t>13. Emerging Technology Timeline</w:t>
      </w:r>
    </w:p>
    <w:p>
      <w:r>
        <w:t>Create an interactive visual timeline: Traditional Skills → Digital Skills → Emerging Skills → Future Skills.</w:t>
      </w:r>
    </w:p>
    <w:p>
      <w:pPr>
        <w:pStyle w:val="Heading1"/>
      </w:pPr>
      <w:r>
        <w:t>14. Lead Generation System</w:t>
      </w:r>
    </w:p>
    <w:p>
      <w:r>
        <w:t>Every major program must include Apply Now, Request Information and Talk to an Advisor.</w:t>
      </w:r>
    </w:p>
    <w:p>
      <w:r>
        <w:t>Lead form fields: Name, Phone, Email, Preferred Program; optional Education Level, Occupation, Preferred Learning Mode and Message.</w:t>
      </w:r>
    </w:p>
    <w:p>
      <w:r>
        <w:t>Implement client-side validation, server-side validation, success/error states, spam protection and a privacy notice.</w:t>
      </w:r>
    </w:p>
    <w:p>
      <w:pPr>
        <w:pStyle w:val="Heading1"/>
      </w:pPr>
      <w:r>
        <w:t>15. CMS / Admin Requirements</w:t>
      </w:r>
    </w:p>
    <w:p>
      <w:r>
        <w:t>The architecture must be CMS-ready and database-driven.</w:t>
      </w:r>
    </w:p>
    <w:p>
      <w:pPr>
        <w:pStyle w:val="ListBullet"/>
      </w:pPr>
      <w:r>
        <w:t>Courses</w:t>
      </w:r>
    </w:p>
    <w:p>
      <w:pPr>
        <w:pStyle w:val="ListBullet"/>
      </w:pPr>
      <w:r>
        <w:t>Programs</w:t>
      </w:r>
    </w:p>
    <w:p>
      <w:pPr>
        <w:pStyle w:val="ListBullet"/>
      </w:pPr>
      <w:r>
        <w:t>Technology domains</w:t>
      </w:r>
    </w:p>
    <w:p>
      <w:pPr>
        <w:pStyle w:val="ListBullet"/>
      </w:pPr>
      <w:r>
        <w:t>Batches</w:t>
      </w:r>
    </w:p>
    <w:p>
      <w:pPr>
        <w:pStyle w:val="ListBullet"/>
      </w:pPr>
      <w:r>
        <w:t>Start dates</w:t>
      </w:r>
    </w:p>
    <w:p>
      <w:pPr>
        <w:pStyle w:val="ListBullet"/>
      </w:pPr>
      <w:r>
        <w:t>Fees</w:t>
      </w:r>
    </w:p>
    <w:p>
      <w:pPr>
        <w:pStyle w:val="ListBullet"/>
      </w:pPr>
      <w:r>
        <w:t>Schedules</w:t>
      </w:r>
    </w:p>
    <w:p>
      <w:pPr>
        <w:pStyle w:val="ListBullet"/>
      </w:pPr>
      <w:r>
        <w:t>Faculty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FAQs</w:t>
      </w:r>
    </w:p>
    <w:p>
      <w:pPr>
        <w:pStyle w:val="ListBullet"/>
      </w:pPr>
      <w:r>
        <w:t>Projects</w:t>
      </w:r>
    </w:p>
    <w:p>
      <w:pPr>
        <w:pStyle w:val="ListBullet"/>
      </w:pPr>
      <w:r>
        <w:t>Career pathways</w:t>
      </w:r>
    </w:p>
    <w:p>
      <w:r>
        <w:t>Recommended architecture: Frontend → API → Database/CMS → Admin Dashboard.</w:t>
      </w:r>
    </w:p>
    <w:p>
      <w:pPr>
        <w:pStyle w:val="Heading1"/>
      </w:pPr>
      <w:r>
        <w:t>16. Future Admin Dashboard</w:t>
      </w:r>
    </w:p>
    <w:p>
      <w:pPr>
        <w:pStyle w:val="ListBullet"/>
      </w:pPr>
      <w:r>
        <w:t>Dashboard: Total Programs, Active Programs, Upcoming Batches, Applications, Leads, Published Technologies</w:t>
      </w:r>
    </w:p>
    <w:p>
      <w:pPr>
        <w:pStyle w:val="ListBullet"/>
      </w:pPr>
      <w:r>
        <w:t>Program Management: Create, Edit, Publish, Unpublish, Archive</w:t>
      </w:r>
    </w:p>
    <w:p>
      <w:pPr>
        <w:pStyle w:val="ListBullet"/>
      </w:pPr>
      <w:r>
        <w:t>Batch Management: Create, Edit, Start Date, Schedule, Mode, Status</w:t>
      </w:r>
    </w:p>
    <w:p>
      <w:pPr>
        <w:pStyle w:val="ListBullet"/>
      </w:pPr>
      <w:r>
        <w:t>Lead Management: View, Filter, Export, Status tracking</w:t>
      </w:r>
    </w:p>
    <w:p>
      <w:pPr>
        <w:pStyle w:val="ListBullet"/>
      </w:pPr>
      <w:r>
        <w:t>Content Management: FAQs, Announcements, Testimonials, Projects</w:t>
      </w:r>
    </w:p>
    <w:p>
      <w:pPr>
        <w:pStyle w:val="Heading1"/>
      </w:pPr>
      <w:r>
        <w:t>17. SEO Requirements</w:t>
      </w:r>
    </w:p>
    <w:p>
      <w:r>
        <w:t>Primary keyword themes: Emerging Technology Courses Bangladesh; Future Skills Bangladesh; AI Course Bangladesh; Blockchain Course Bangladesh; Robotics Course Bangladesh; AR VR Course Bangladesh; 3D Animation Course Bangladesh; Cybersecurity Course Bangladesh; Cloud Computing Course Bangladesh; Software Engineering Course Bangladesh; PGD Programs Bangladesh; Professional Diploma Bangladesh; Advanced Technology Training Bangladesh; DIPTI Emerging Courses.</w:t>
      </w:r>
    </w:p>
    <w:p>
      <w:pPr>
        <w:pStyle w:val="ListBullet"/>
      </w:pPr>
      <w:r>
        <w:t>Unique title tags</w:t>
      </w:r>
    </w:p>
    <w:p>
      <w:pPr>
        <w:pStyle w:val="ListBullet"/>
      </w:pPr>
      <w:r>
        <w:t>Meta descriptions</w:t>
      </w:r>
    </w:p>
    <w:p>
      <w:pPr>
        <w:pStyle w:val="ListBullet"/>
      </w:pPr>
      <w:r>
        <w:t>H1/H2 hierarchy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Open Graph metadata</w:t>
      </w:r>
    </w:p>
    <w:p>
      <w:pPr>
        <w:pStyle w:val="ListBullet"/>
      </w:pPr>
      <w:r>
        <w:t>Twitter/X metadata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XML sitemap</w:t>
      </w:r>
    </w:p>
    <w:p>
      <w:pPr>
        <w:pStyle w:val="ListBullet"/>
      </w:pPr>
      <w:r>
        <w:t>Robots.txt</w:t>
      </w:r>
    </w:p>
    <w:p>
      <w:pPr>
        <w:pStyle w:val="ListBullet"/>
      </w:pPr>
      <w:r>
        <w:t>Breadcrumbs</w:t>
      </w:r>
    </w:p>
    <w:p>
      <w:pPr>
        <w:pStyle w:val="ListBullet"/>
      </w:pPr>
      <w:r>
        <w:t>Structured data</w:t>
      </w:r>
    </w:p>
    <w:p>
      <w:pPr>
        <w:pStyle w:val="ListBullet"/>
      </w:pPr>
      <w:r>
        <w:t>Course schema where applicable</w:t>
      </w:r>
    </w:p>
    <w:p>
      <w:pPr>
        <w:pStyle w:val="ListBullet"/>
      </w:pPr>
      <w:r>
        <w:t>Organization schema</w:t>
      </w:r>
    </w:p>
    <w:p>
      <w:pPr>
        <w:pStyle w:val="ListBullet"/>
      </w:pPr>
      <w:r>
        <w:t>FAQ schema where applicable</w:t>
      </w:r>
    </w:p>
    <w:p>
      <w:pPr>
        <w:pStyle w:val="ListBullet"/>
      </w:pPr>
      <w:r>
        <w:t>Clean URLs</w:t>
      </w:r>
    </w:p>
    <w:p>
      <w:pPr>
        <w:pStyle w:val="Heading1"/>
      </w:pPr>
      <w:r>
        <w:t>18. URL Structure</w:t>
      </w:r>
    </w:p>
    <w:p>
      <w:r>
        <w:t>Recommended: /, /technologies, /technologies/[slug], /programs, /programs/pgd, /programs/diploma, /programs/certificate, /programs/micro-credentials, /programs/[slug], /career-pathways, /about, /contact, /apply.</w:t>
      </w:r>
    </w:p>
    <w:p>
      <w:pPr>
        <w:pStyle w:val="Heading1"/>
      </w:pPr>
      <w:r>
        <w:t>19. Technical Architecture</w:t>
      </w:r>
    </w:p>
    <w:p>
      <w:pPr>
        <w:pStyle w:val="Heading2"/>
      </w:pPr>
      <w:r>
        <w:t>Preferred Stack</w:t>
      </w:r>
    </w:p>
    <w:p>
      <w:pPr>
        <w:pStyle w:val="ListBullet"/>
      </w:pPr>
      <w:r>
        <w:t>Frontend: Next.js, React, TypeScript, Tailwind CSS</w:t>
      </w:r>
    </w:p>
    <w:p>
      <w:pPr>
        <w:pStyle w:val="ListBullet"/>
      </w:pPr>
      <w:r>
        <w:t>Backend: Supabase or equivalent scalable backend</w:t>
      </w:r>
    </w:p>
    <w:p>
      <w:pPr>
        <w:pStyle w:val="ListBullet"/>
      </w:pPr>
      <w:r>
        <w:t>Icons: Lucide Icons or equivalent</w:t>
      </w:r>
    </w:p>
    <w:p>
      <w:pPr>
        <w:pStyle w:val="ListBullet"/>
      </w:pPr>
      <w:r>
        <w:t>Animation: Framer Motion</w:t>
      </w:r>
    </w:p>
    <w:p>
      <w:pPr>
        <w:pStyle w:val="ListBullet"/>
      </w:pPr>
      <w:r>
        <w:t>Database: PostgreSQL/Supabase</w:t>
      </w:r>
    </w:p>
    <w:p>
      <w:pPr>
        <w:pStyle w:val="ListBullet"/>
      </w:pPr>
      <w:r>
        <w:t>Hosting: Vercel, Netlify or DIPTI-approved infrastructure</w:t>
      </w:r>
    </w:p>
    <w:p>
      <w:r>
        <w:t>Use reusable components and keep course information separate from UI components.</w:t>
      </w:r>
    </w:p>
    <w:p>
      <w:pPr>
        <w:pStyle w:val="Heading2"/>
      </w:pPr>
      <w:r>
        <w:t>Suggested Components</w:t>
      </w:r>
    </w:p>
    <w:p>
      <w:pPr>
        <w:pStyle w:val="ListBullet"/>
      </w:pPr>
      <w:r>
        <w:t>Header</w:t>
      </w:r>
    </w:p>
    <w:p>
      <w:pPr>
        <w:pStyle w:val="ListBullet"/>
      </w:pPr>
      <w:r>
        <w:t>Navigation</w:t>
      </w:r>
    </w:p>
    <w:p>
      <w:pPr>
        <w:pStyle w:val="ListBullet"/>
      </w:pPr>
      <w:r>
        <w:t>Hero</w:t>
      </w:r>
    </w:p>
    <w:p>
      <w:pPr>
        <w:pStyle w:val="ListBullet"/>
      </w:pPr>
      <w:r>
        <w:t>TechnologyCard</w:t>
      </w:r>
    </w:p>
    <w:p>
      <w:pPr>
        <w:pStyle w:val="ListBullet"/>
      </w:pPr>
      <w:r>
        <w:t>TechnologyGrid</w:t>
      </w:r>
    </w:p>
    <w:p>
      <w:pPr>
        <w:pStyle w:val="ListBullet"/>
      </w:pPr>
      <w:r>
        <w:t>ProgramCard</w:t>
      </w:r>
    </w:p>
    <w:p>
      <w:pPr>
        <w:pStyle w:val="ListBullet"/>
      </w:pPr>
      <w:r>
        <w:t>ProgramGrid</w:t>
      </w:r>
    </w:p>
    <w:p>
      <w:pPr>
        <w:pStyle w:val="ListBullet"/>
      </w:pPr>
      <w:r>
        <w:t>ProgramFilter</w:t>
      </w:r>
    </w:p>
    <w:p>
      <w:pPr>
        <w:pStyle w:val="ListBullet"/>
      </w:pPr>
      <w:r>
        <w:t>SearchBar</w:t>
      </w:r>
    </w:p>
    <w:p>
      <w:pPr>
        <w:pStyle w:val="ListBullet"/>
      </w:pPr>
      <w:r>
        <w:t>CareerPathway</w:t>
      </w:r>
    </w:p>
    <w:p>
      <w:pPr>
        <w:pStyle w:val="ListBullet"/>
      </w:pPr>
      <w:r>
        <w:t>FutureSkillsMap</w:t>
      </w:r>
    </w:p>
    <w:p>
      <w:pPr>
        <w:pStyle w:val="ListBullet"/>
      </w:pPr>
      <w:r>
        <w:t>TechnologyTimeline</w:t>
      </w:r>
    </w:p>
    <w:p>
      <w:pPr>
        <w:pStyle w:val="ListBullet"/>
      </w:pPr>
      <w:r>
        <w:t>IndustryExplorer</w:t>
      </w:r>
    </w:p>
    <w:p>
      <w:pPr>
        <w:pStyle w:val="ListBullet"/>
      </w:pPr>
      <w:r>
        <w:t>ProjectCard</w:t>
      </w:r>
    </w:p>
    <w:p>
      <w:pPr>
        <w:pStyle w:val="ListBullet"/>
      </w:pPr>
      <w:r>
        <w:t>BatchCard</w:t>
      </w:r>
    </w:p>
    <w:p>
      <w:pPr>
        <w:pStyle w:val="ListBullet"/>
      </w:pPr>
      <w:r>
        <w:t>TestimonialCard</w:t>
      </w:r>
    </w:p>
    <w:p>
      <w:pPr>
        <w:pStyle w:val="ListBullet"/>
      </w:pPr>
      <w:r>
        <w:t>FAQAccordion</w:t>
      </w:r>
    </w:p>
    <w:p>
      <w:pPr>
        <w:pStyle w:val="ListBullet"/>
      </w:pPr>
      <w:r>
        <w:t>LeadForm</w:t>
      </w:r>
    </w:p>
    <w:p>
      <w:pPr>
        <w:pStyle w:val="ListBullet"/>
      </w:pPr>
      <w:r>
        <w:t>CTASection</w:t>
      </w:r>
    </w:p>
    <w:p>
      <w:pPr>
        <w:pStyle w:val="ListBullet"/>
      </w:pPr>
      <w:r>
        <w:t>Footer</w:t>
      </w:r>
    </w:p>
    <w:p>
      <w:pPr>
        <w:pStyle w:val="Heading1"/>
      </w:pPr>
      <w:r>
        <w:t>20. Data Architecture</w:t>
      </w:r>
    </w:p>
    <w:p>
      <w:r>
        <w:t>Recommended entities: TechnologyDomain, Program, ProgramCategory, ProgramModule, CareerPath, Industry, Project, Batch, Faculty, Testimonial, FAQ, Lead and Announcement.</w:t>
      </w:r>
    </w:p>
    <w:p>
      <w:r>
        <w:t>Relationship: Technology Domain → Program → Modules → Projects → Career Outcomes → Upcoming Batches → Applications.</w:t>
      </w:r>
    </w:p>
    <w:p>
      <w:pPr>
        <w:pStyle w:val="Heading1"/>
      </w:pPr>
      <w:r>
        <w:t>21. Responsive Design</w:t>
      </w:r>
    </w:p>
    <w:p>
      <w:pPr>
        <w:pStyle w:val="ListBullet"/>
      </w:pPr>
      <w:r>
        <w:t>Desktop</w:t>
      </w:r>
    </w:p>
    <w:p>
      <w:pPr>
        <w:pStyle w:val="ListBullet"/>
      </w:pPr>
      <w:r>
        <w:t>Laptop</w:t>
      </w:r>
    </w:p>
    <w:p>
      <w:pPr>
        <w:pStyle w:val="ListBullet"/>
      </w:pPr>
      <w:r>
        <w:t>Tablet</w:t>
      </w:r>
    </w:p>
    <w:p>
      <w:pPr>
        <w:pStyle w:val="ListBullet"/>
      </w:pPr>
      <w:r>
        <w:t>Android</w:t>
      </w:r>
    </w:p>
    <w:p>
      <w:pPr>
        <w:pStyle w:val="ListBullet"/>
      </w:pPr>
      <w:r>
        <w:t>iPhone</w:t>
      </w:r>
    </w:p>
    <w:p>
      <w:r>
        <w:t>Use mobile-first development. Pay special attention to navigation, course cards, filters, forms, tables, CTAs, typography and touch targets.</w:t>
      </w:r>
    </w:p>
    <w:p>
      <w:pPr>
        <w:pStyle w:val="Heading1"/>
      </w:pPr>
      <w:r>
        <w:t>22. Accessibility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Correct heading hierarchy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Accessible forms</w:t>
      </w:r>
    </w:p>
    <w:p>
      <w:pPr>
        <w:pStyle w:val="ListBullet"/>
      </w:pPr>
      <w:r>
        <w:t>Alternative text</w:t>
      </w:r>
    </w:p>
    <w:p>
      <w:pPr>
        <w:pStyle w:val="ListBullet"/>
      </w:pPr>
      <w:r>
        <w:t>Adequate contrast</w:t>
      </w:r>
    </w:p>
    <w:p>
      <w:pPr>
        <w:pStyle w:val="ListBullet"/>
      </w:pPr>
      <w:r>
        <w:t>Visible focus indicators</w:t>
      </w:r>
    </w:p>
    <w:p>
      <w:pPr>
        <w:pStyle w:val="ListBullet"/>
      </w:pPr>
      <w:r>
        <w:t>Accessible buttons</w:t>
      </w:r>
    </w:p>
    <w:p>
      <w:pPr>
        <w:pStyle w:val="ListBullet"/>
      </w:pPr>
      <w:r>
        <w:t>ARIA labels where required</w:t>
      </w:r>
    </w:p>
    <w:p>
      <w:pPr>
        <w:pStyle w:val="ListBullet"/>
      </w:pPr>
      <w:r>
        <w:t>Screen-reader compatibility</w:t>
      </w:r>
    </w:p>
    <w:p>
      <w:pPr>
        <w:pStyle w:val="Heading1"/>
      </w:pPr>
      <w:r>
        <w:t>23. Performance</w:t>
      </w:r>
    </w:p>
    <w:p>
      <w:pPr>
        <w:pStyle w:val="ListBullet"/>
      </w:pPr>
      <w:r>
        <w:t>Image optimization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Code splitting</w:t>
      </w:r>
    </w:p>
    <w:p>
      <w:pPr>
        <w:pStyle w:val="ListBullet"/>
      </w:pPr>
      <w:r>
        <w:t>Optimized fonts</w:t>
      </w:r>
    </w:p>
    <w:p>
      <w:pPr>
        <w:pStyle w:val="ListBullet"/>
      </w:pPr>
      <w:r>
        <w:t>Responsive images</w:t>
      </w:r>
    </w:p>
    <w:p>
      <w:pPr>
        <w:pStyle w:val="ListBullet"/>
      </w:pPr>
      <w:r>
        <w:t>Lightweight animations</w:t>
      </w:r>
    </w:p>
    <w:p>
      <w:pPr>
        <w:pStyle w:val="ListBullet"/>
      </w:pPr>
      <w:r>
        <w:t>Efficient API requests</w:t>
      </w:r>
    </w:p>
    <w:p>
      <w:pPr>
        <w:pStyle w:val="ListBullet"/>
      </w:pPr>
      <w:r>
        <w:t>Caching</w:t>
      </w:r>
    </w:p>
    <w:p>
      <w:pPr>
        <w:pStyle w:val="ListBullet"/>
      </w:pPr>
      <w:r>
        <w:t>CDN delivery where appropriate</w:t>
      </w:r>
    </w:p>
    <w:p>
      <w:r>
        <w:t>Avoid heavy video backgrounds and unnecessary JavaScript.</w:t>
      </w:r>
    </w:p>
    <w:p>
      <w:pPr>
        <w:pStyle w:val="Heading1"/>
      </w:pPr>
      <w:r>
        <w:t>24. Security</w:t>
      </w:r>
    </w:p>
    <w:p>
      <w:pPr>
        <w:pStyle w:val="ListBullet"/>
      </w:pPr>
      <w:r>
        <w:t>HTTPS</w:t>
      </w:r>
    </w:p>
    <w:p>
      <w:pPr>
        <w:pStyle w:val="ListBullet"/>
      </w:pPr>
      <w:r>
        <w:t>Secure environment variables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Database access policies</w:t>
      </w:r>
    </w:p>
    <w:p>
      <w:pPr>
        <w:pStyle w:val="ListBullet"/>
      </w:pPr>
      <w:r>
        <w:t>Authentication for future admin area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API protection</w:t>
      </w:r>
    </w:p>
    <w:p>
      <w:pPr>
        <w:pStyle w:val="ListBullet"/>
      </w:pPr>
      <w:r>
        <w:t>Spam protection</w:t>
      </w:r>
    </w:p>
    <w:p>
      <w:pPr>
        <w:pStyle w:val="ListBullet"/>
      </w:pPr>
      <w:r>
        <w:t>Rate limiting where appropriate</w:t>
      </w:r>
    </w:p>
    <w:p>
      <w:pPr>
        <w:pStyle w:val="ListBullet"/>
      </w:pPr>
      <w:r>
        <w:t>Secure form submission</w:t>
      </w:r>
    </w:p>
    <w:p>
      <w:pPr>
        <w:pStyle w:val="ListBullet"/>
      </w:pPr>
      <w:r>
        <w:t>No API secrets in frontend code</w:t>
      </w:r>
    </w:p>
    <w:p>
      <w:pPr>
        <w:pStyle w:val="Heading1"/>
      </w:pPr>
      <w:r>
        <w:t>25. Subdomain Deployment</w:t>
      </w:r>
    </w:p>
    <w:p>
      <w:r>
        <w:t>The platform must operate independently from the main DIPTI website while maintaining consistent branding.</w:t>
      </w:r>
    </w:p>
    <w:p>
      <w:r>
        <w:t>Proposed URL: emerging.dipti.org</w:t>
      </w:r>
    </w:p>
    <w:p>
      <w:pPr>
        <w:pStyle w:val="ListBullet"/>
      </w:pPr>
      <w:r>
        <w:t>HTTPS</w:t>
      </w:r>
    </w:p>
    <w:p>
      <w:pPr>
        <w:pStyle w:val="ListBullet"/>
      </w:pPr>
      <w:r>
        <w:t>Production build</w:t>
      </w:r>
    </w:p>
    <w:p>
      <w:pPr>
        <w:pStyle w:val="ListBullet"/>
      </w:pPr>
      <w:r>
        <w:t>SEO-compatible routing</w:t>
      </w:r>
    </w:p>
    <w:p>
      <w:pPr>
        <w:pStyle w:val="ListBullet"/>
      </w:pPr>
      <w:r>
        <w:t>No localhost dependency</w:t>
      </w:r>
    </w:p>
    <w:p>
      <w:pPr>
        <w:pStyle w:val="ListBullet"/>
      </w:pPr>
      <w:r>
        <w:t>Environment variables</w:t>
      </w:r>
    </w:p>
    <w:p>
      <w:pPr>
        <w:pStyle w:val="ListBullet"/>
      </w:pPr>
      <w:r>
        <w:t>Independent deployment</w:t>
      </w:r>
    </w:p>
    <w:p>
      <w:pPr>
        <w:pStyle w:val="ListBullet"/>
      </w:pPr>
      <w:r>
        <w:t>CDN compatibility</w:t>
      </w:r>
    </w:p>
    <w:p>
      <w:pPr>
        <w:pStyle w:val="ListBullet"/>
      </w:pPr>
      <w:r>
        <w:t>Easy migration between hosting environments</w:t>
      </w:r>
    </w:p>
    <w:p>
      <w:r>
        <w:t>Provide deployment documentation including DNS/subdomain configuration.</w:t>
      </w:r>
    </w:p>
    <w:p>
      <w:pPr>
        <w:pStyle w:val="Heading1"/>
      </w:pPr>
      <w:r>
        <w:t>26. Analytics &amp; Tracking</w:t>
      </w:r>
    </w:p>
    <w:p>
      <w:pPr>
        <w:pStyle w:val="ListBullet"/>
      </w:pPr>
      <w:r>
        <w:t>Google Analytics 4</w:t>
      </w:r>
    </w:p>
    <w:p>
      <w:pPr>
        <w:pStyle w:val="ListBullet"/>
      </w:pPr>
      <w:r>
        <w:t>Google Search Console</w:t>
      </w:r>
    </w:p>
    <w:p>
      <w:pPr>
        <w:pStyle w:val="ListBullet"/>
      </w:pPr>
      <w:r>
        <w:t>Conversion tracking</w:t>
      </w:r>
    </w:p>
    <w:p>
      <w:pPr>
        <w:pStyle w:val="ListBullet"/>
      </w:pPr>
      <w:r>
        <w:t>Program page views</w:t>
      </w:r>
    </w:p>
    <w:p>
      <w:pPr>
        <w:pStyle w:val="ListBullet"/>
      </w:pPr>
      <w:r>
        <w:t>Apply Now clicks</w:t>
      </w:r>
    </w:p>
    <w:p>
      <w:pPr>
        <w:pStyle w:val="ListBullet"/>
      </w:pPr>
      <w:r>
        <w:t>Lead form submissions</w:t>
      </w:r>
    </w:p>
    <w:p>
      <w:pPr>
        <w:pStyle w:val="ListBullet"/>
      </w:pPr>
      <w:r>
        <w:t>Request Information clicks</w:t>
      </w:r>
    </w:p>
    <w:p>
      <w:pPr>
        <w:pStyle w:val="ListBullet"/>
      </w:pPr>
      <w:r>
        <w:t>Search queries</w:t>
      </w:r>
    </w:p>
    <w:p>
      <w:pPr>
        <w:pStyle w:val="ListBullet"/>
      </w:pPr>
      <w:r>
        <w:t>Filter usage</w:t>
      </w:r>
    </w:p>
    <w:p>
      <w:pPr>
        <w:pStyle w:val="ListBullet"/>
      </w:pPr>
      <w:r>
        <w:t>CTA performance</w:t>
      </w:r>
    </w:p>
    <w:p>
      <w:pPr>
        <w:pStyle w:val="Heading1"/>
      </w:pPr>
      <w:r>
        <w:t>27. Conversion Strategy</w:t>
      </w:r>
    </w:p>
    <w:p>
      <w:r>
        <w:t>Primary conversion: Apply Now</w:t>
      </w:r>
    </w:p>
    <w:p>
      <w:r>
        <w:t>Secondary conversions: Request Information; Talk to an Advisor</w:t>
      </w:r>
    </w:p>
    <w:p>
      <w:r>
        <w:t>Tertiary conversions: Explore Program; Download Brochure; Join Newsletter; WhatsApp/Contact Advisor</w:t>
      </w:r>
    </w:p>
    <w:p>
      <w:r>
        <w:t>CTA placement should occur throughout the website without becoming intrusive.</w:t>
      </w:r>
    </w:p>
    <w:p>
      <w:pPr>
        <w:pStyle w:val="Heading1"/>
      </w:pPr>
      <w:r>
        <w:t>28. Homepage Conversion Flow</w:t>
      </w:r>
    </w:p>
    <w:p>
      <w:r>
        <w:t>Hero → Discover Emerging Technologies → Explore Programs → Filter/Search → Program Detail → Career Opportunity → Upcoming Batch → Apply Now → Lead Submission</w:t>
      </w:r>
    </w:p>
    <w:p>
      <w:pPr>
        <w:pStyle w:val="Heading1"/>
      </w:pPr>
      <w:r>
        <w:t>29. Content Governance</w:t>
      </w:r>
    </w:p>
    <w:p>
      <w:pPr>
        <w:pStyle w:val="ListBullet"/>
      </w:pPr>
      <w:r>
        <w:t>Verified Content — Officially approved DIPTI information.</w:t>
      </w:r>
    </w:p>
    <w:p>
      <w:pPr>
        <w:pStyle w:val="ListBullet"/>
      </w:pPr>
      <w:r>
        <w:t>Draft Content — Content under internal review.</w:t>
      </w:r>
    </w:p>
    <w:p>
      <w:pPr>
        <w:pStyle w:val="ListBullet"/>
      </w:pPr>
      <w:r>
        <w:t>Placeholder Content — Information awaiting official confirmation.</w:t>
      </w:r>
    </w:p>
    <w:p>
      <w:r>
        <w:t>Only published/approved content should appear publicly.</w:t>
      </w:r>
    </w:p>
    <w:p>
      <w:pPr>
        <w:pStyle w:val="Heading1"/>
      </w:pPr>
      <w:r>
        <w:t>30. Content Accuracy Rules</w:t>
      </w:r>
    </w:p>
    <w:p>
      <w:r>
        <w:t>Do not invent accreditation, rankings, government recognition, student numbers, placement rates, faculty credentials, partnerships, university affiliations, certification claims, course fees, duration or employment statistics.</w:t>
      </w:r>
    </w:p>
    <w:p>
      <w:r>
        <w:t>Where information is unavailable, use: [Official information to be added]</w:t>
      </w:r>
    </w:p>
    <w:p>
      <w:pPr>
        <w:pStyle w:val="Heading1"/>
      </w:pPr>
      <w:r>
        <w:t>31. Footer Requirements</w:t>
      </w:r>
    </w:p>
    <w:p>
      <w:r>
        <w:t>Daffodil International Professional Training Institute (DIPTI)</w:t>
      </w:r>
    </w:p>
    <w:p>
      <w:r>
        <w:t>Future Skills &amp; Emerging Technology Education</w:t>
      </w:r>
    </w:p>
    <w:p>
      <w:pPr>
        <w:pStyle w:val="ListBullet"/>
      </w:pPr>
      <w:r>
        <w:t>Programs</w:t>
      </w:r>
    </w:p>
    <w:p>
      <w:pPr>
        <w:pStyle w:val="ListBullet"/>
      </w:pPr>
      <w:r>
        <w:t>Emerging Technologies</w:t>
      </w:r>
    </w:p>
    <w:p>
      <w:pPr>
        <w:pStyle w:val="ListBullet"/>
      </w:pPr>
      <w:r>
        <w:t>Admissions</w:t>
      </w:r>
    </w:p>
    <w:p>
      <w:pPr>
        <w:pStyle w:val="ListBullet"/>
      </w:pPr>
      <w:r>
        <w:t>Contact</w:t>
      </w:r>
    </w:p>
    <w:p>
      <w:pPr>
        <w:pStyle w:val="ListBullet"/>
      </w:pPr>
      <w:r>
        <w:t>FAQ</w:t>
      </w:r>
    </w:p>
    <w:p>
      <w:pPr>
        <w:pStyle w:val="ListBullet"/>
      </w:pPr>
      <w:r>
        <w:t>Career Pathways</w:t>
      </w:r>
    </w:p>
    <w:p>
      <w:pPr>
        <w:pStyle w:val="ListBullet"/>
      </w:pPr>
      <w:r>
        <w:t>About DIPTI</w:t>
      </w:r>
    </w:p>
    <w:p>
      <w:pPr>
        <w:pStyle w:val="ListBullet"/>
      </w:pPr>
      <w:r>
        <w:t>Official DIPTI website</w:t>
      </w:r>
    </w:p>
    <w:p>
      <w:pPr>
        <w:pStyle w:val="ListBullet"/>
      </w:pPr>
      <w:r>
        <w:t>Social media links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Copyright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Terms &amp; Conditions</w:t>
      </w:r>
    </w:p>
    <w:p>
      <w:r>
        <w:t>Only verified contact information should be inserted.</w:t>
      </w:r>
    </w:p>
    <w:p>
      <w:pPr>
        <w:pStyle w:val="Heading1"/>
      </w:pPr>
      <w:r>
        <w:t>32. Future Scalability</w:t>
      </w:r>
    </w:p>
    <w:p>
      <w:pPr>
        <w:pStyle w:val="ListBullet"/>
      </w:pPr>
      <w:r>
        <w:t>Hundreds of programs</w:t>
      </w:r>
    </w:p>
    <w:p>
      <w:pPr>
        <w:pStyle w:val="ListBullet"/>
      </w:pPr>
      <w:r>
        <w:t>Multiple technology domains</w:t>
      </w:r>
    </w:p>
    <w:p>
      <w:pPr>
        <w:pStyle w:val="ListBullet"/>
      </w:pPr>
      <w:r>
        <w:t>Multiple batches</w:t>
      </w:r>
    </w:p>
    <w:p>
      <w:pPr>
        <w:pStyle w:val="ListBullet"/>
      </w:pPr>
      <w:r>
        <w:t>Multiple campuses</w:t>
      </w:r>
    </w:p>
    <w:p>
      <w:pPr>
        <w:pStyle w:val="ListBullet"/>
      </w:pPr>
      <w:r>
        <w:t>Online learning</w:t>
      </w:r>
    </w:p>
    <w:p>
      <w:pPr>
        <w:pStyle w:val="ListBullet"/>
      </w:pPr>
      <w:r>
        <w:t>Hybrid learning</w:t>
      </w:r>
    </w:p>
    <w:p>
      <w:pPr>
        <w:pStyle w:val="ListBullet"/>
      </w:pPr>
      <w:r>
        <w:t>Student accounts</w:t>
      </w:r>
    </w:p>
    <w:p>
      <w:pPr>
        <w:pStyle w:val="ListBullet"/>
      </w:pPr>
      <w:r>
        <w:t>Learning management integration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Certificate verification</w:t>
      </w:r>
    </w:p>
    <w:p>
      <w:pPr>
        <w:pStyle w:val="ListBullet"/>
      </w:pPr>
      <w:r>
        <w:t>Digital credentials</w:t>
      </w:r>
    </w:p>
    <w:p>
      <w:pPr>
        <w:pStyle w:val="ListBullet"/>
      </w:pPr>
      <w:r>
        <w:t>Micro-credential stacking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International learners</w:t>
      </w:r>
    </w:p>
    <w:p>
      <w:pPr>
        <w:pStyle w:val="ListBullet"/>
      </w:pPr>
      <w:r>
        <w:t>Faculty profiles</w:t>
      </w:r>
    </w:p>
    <w:p>
      <w:pPr>
        <w:pStyle w:val="ListBullet"/>
      </w:pPr>
      <w:r>
        <w:t>Alumni ecosystem</w:t>
      </w:r>
    </w:p>
    <w:p>
      <w:pPr>
        <w:pStyle w:val="Heading1"/>
      </w:pPr>
      <w:r>
        <w:t>33. Development Phases</w:t>
      </w:r>
    </w:p>
    <w:p>
      <w:pPr>
        <w:pStyle w:val="Heading2"/>
      </w:pPr>
      <w:r>
        <w:t>Phase 1 — MVP</w:t>
      </w:r>
    </w:p>
    <w:p>
      <w:pPr>
        <w:pStyle w:val="ListNumber"/>
      </w:pPr>
      <w:r>
        <w:t>Homepage</w:t>
      </w:r>
    </w:p>
    <w:p>
      <w:pPr>
        <w:pStyle w:val="ListNumber"/>
      </w:pPr>
      <w:r>
        <w:t>Technology directory</w:t>
      </w:r>
    </w:p>
    <w:p>
      <w:pPr>
        <w:pStyle w:val="ListNumber"/>
      </w:pPr>
      <w:r>
        <w:t>Program directory</w:t>
      </w:r>
    </w:p>
    <w:p>
      <w:pPr>
        <w:pStyle w:val="ListNumber"/>
      </w:pPr>
      <w:r>
        <w:t>Search</w:t>
      </w:r>
    </w:p>
    <w:p>
      <w:pPr>
        <w:pStyle w:val="ListNumber"/>
      </w:pPr>
      <w:r>
        <w:t>Filters</w:t>
      </w:r>
    </w:p>
    <w:p>
      <w:pPr>
        <w:pStyle w:val="ListNumber"/>
      </w:pPr>
      <w:r>
        <w:t>Program detail pages</w:t>
      </w:r>
    </w:p>
    <w:p>
      <w:pPr>
        <w:pStyle w:val="ListNumber"/>
      </w:pPr>
      <w:r>
        <w:t>PGD section</w:t>
      </w:r>
    </w:p>
    <w:p>
      <w:pPr>
        <w:pStyle w:val="ListNumber"/>
      </w:pPr>
      <w:r>
        <w:t>Diploma section</w:t>
      </w:r>
    </w:p>
    <w:p>
      <w:pPr>
        <w:pStyle w:val="ListNumber"/>
      </w:pPr>
      <w:r>
        <w:t>Certificate section</w:t>
      </w:r>
    </w:p>
    <w:p>
      <w:pPr>
        <w:pStyle w:val="ListNumber"/>
      </w:pPr>
      <w:r>
        <w:t>Micro-Credential section</w:t>
      </w:r>
    </w:p>
    <w:p>
      <w:pPr>
        <w:pStyle w:val="ListNumber"/>
      </w:pPr>
      <w:r>
        <w:t>Career pathways</w:t>
      </w:r>
    </w:p>
    <w:p>
      <w:pPr>
        <w:pStyle w:val="ListNumber"/>
      </w:pPr>
      <w:r>
        <w:t>Future Skills Map</w:t>
      </w:r>
    </w:p>
    <w:p>
      <w:pPr>
        <w:pStyle w:val="ListNumber"/>
      </w:pPr>
      <w:r>
        <w:t>Technology Timeline</w:t>
      </w:r>
    </w:p>
    <w:p>
      <w:pPr>
        <w:pStyle w:val="ListNumber"/>
      </w:pPr>
      <w:r>
        <w:t>Industry applications</w:t>
      </w:r>
    </w:p>
    <w:p>
      <w:pPr>
        <w:pStyle w:val="ListNumber"/>
      </w:pPr>
      <w:r>
        <w:t>Project-based learning</w:t>
      </w:r>
    </w:p>
    <w:p>
      <w:pPr>
        <w:pStyle w:val="ListNumber"/>
      </w:pPr>
      <w:r>
        <w:t>FAQ</w:t>
      </w:r>
    </w:p>
    <w:p>
      <w:pPr>
        <w:pStyle w:val="ListNumber"/>
      </w:pPr>
      <w:r>
        <w:t>Lead/application form</w:t>
      </w:r>
    </w:p>
    <w:p>
      <w:pPr>
        <w:pStyle w:val="ListNumber"/>
      </w:pPr>
      <w:r>
        <w:t>Responsive design</w:t>
      </w:r>
    </w:p>
    <w:p>
      <w:pPr>
        <w:pStyle w:val="ListNumber"/>
      </w:pPr>
      <w:r>
        <w:t>SEO</w:t>
      </w:r>
    </w:p>
    <w:p>
      <w:pPr>
        <w:pStyle w:val="ListNumber"/>
      </w:pPr>
      <w:r>
        <w:t>Subdomain deployment</w:t>
      </w:r>
    </w:p>
    <w:p>
      <w:pPr>
        <w:pStyle w:val="Heading2"/>
      </w:pPr>
      <w:r>
        <w:t>Phase 2 — CMS</w:t>
      </w:r>
    </w:p>
    <w:p>
      <w:pPr>
        <w:pStyle w:val="ListNumber"/>
      </w:pPr>
      <w:r>
        <w:t>Admin login</w:t>
      </w:r>
    </w:p>
    <w:p>
      <w:pPr>
        <w:pStyle w:val="ListNumber"/>
      </w:pPr>
      <w:r>
        <w:t>Program management</w:t>
      </w:r>
    </w:p>
    <w:p>
      <w:pPr>
        <w:pStyle w:val="ListNumber"/>
      </w:pPr>
      <w:r>
        <w:t>Technology management</w:t>
      </w:r>
    </w:p>
    <w:p>
      <w:pPr>
        <w:pStyle w:val="ListNumber"/>
      </w:pPr>
      <w:r>
        <w:t>Batch management</w:t>
      </w:r>
    </w:p>
    <w:p>
      <w:pPr>
        <w:pStyle w:val="ListNumber"/>
      </w:pPr>
      <w:r>
        <w:t>Faculty management</w:t>
      </w:r>
    </w:p>
    <w:p>
      <w:pPr>
        <w:pStyle w:val="ListNumber"/>
      </w:pPr>
      <w:r>
        <w:t>FAQ management</w:t>
      </w:r>
    </w:p>
    <w:p>
      <w:pPr>
        <w:pStyle w:val="ListNumber"/>
      </w:pPr>
      <w:r>
        <w:t>Testimonial management</w:t>
      </w:r>
    </w:p>
    <w:p>
      <w:pPr>
        <w:pStyle w:val="ListNumber"/>
      </w:pPr>
      <w:r>
        <w:t>Announcement management</w:t>
      </w:r>
    </w:p>
    <w:p>
      <w:pPr>
        <w:pStyle w:val="ListNumber"/>
      </w:pPr>
      <w:r>
        <w:t>Lead management</w:t>
      </w:r>
    </w:p>
    <w:p>
      <w:pPr>
        <w:pStyle w:val="Heading2"/>
      </w:pPr>
      <w:r>
        <w:t>Phase 3 — Advanced Platform</w:t>
      </w:r>
    </w:p>
    <w:p>
      <w:pPr>
        <w:pStyle w:val="ListNumber"/>
      </w:pPr>
      <w:r>
        <w:t>Student accounts</w:t>
      </w:r>
    </w:p>
    <w:p>
      <w:pPr>
        <w:pStyle w:val="ListNumber"/>
      </w:pPr>
      <w:r>
        <w:t>Online application tracking</w:t>
      </w:r>
    </w:p>
    <w:p>
      <w:pPr>
        <w:pStyle w:val="ListNumber"/>
      </w:pPr>
      <w:r>
        <w:t>Online payment</w:t>
      </w:r>
    </w:p>
    <w:p>
      <w:pPr>
        <w:pStyle w:val="ListNumber"/>
      </w:pPr>
      <w:r>
        <w:t>Course enrollment</w:t>
      </w:r>
    </w:p>
    <w:p>
      <w:pPr>
        <w:pStyle w:val="ListNumber"/>
      </w:pPr>
      <w:r>
        <w:t>Learning management integration</w:t>
      </w:r>
    </w:p>
    <w:p>
      <w:pPr>
        <w:pStyle w:val="ListNumber"/>
      </w:pPr>
      <w:r>
        <w:t>Digital certificates</w:t>
      </w:r>
    </w:p>
    <w:p>
      <w:pPr>
        <w:pStyle w:val="ListNumber"/>
      </w:pPr>
      <w:r>
        <w:t>Certificate verification</w:t>
      </w:r>
    </w:p>
    <w:p>
      <w:pPr>
        <w:pStyle w:val="ListNumber"/>
      </w:pPr>
      <w:r>
        <w:t>Micro-credential wallet</w:t>
      </w:r>
    </w:p>
    <w:p>
      <w:pPr>
        <w:pStyle w:val="ListNumber"/>
      </w:pPr>
      <w:r>
        <w:t>Student dashboard</w:t>
      </w:r>
    </w:p>
    <w:p>
      <w:pPr>
        <w:pStyle w:val="ListNumber"/>
      </w:pPr>
      <w:r>
        <w:t>Alumni ecosystem</w:t>
      </w:r>
    </w:p>
    <w:p>
      <w:pPr>
        <w:pStyle w:val="Heading1"/>
      </w:pPr>
      <w:r>
        <w:t>34. Acceptance Criteria</w:t>
      </w:r>
    </w:p>
    <w:p>
      <w:pPr>
        <w:pStyle w:val="Heading2"/>
      </w:pPr>
      <w:r>
        <w:t>Design</w:t>
      </w:r>
    </w:p>
    <w:p>
      <w:pPr>
        <w:pStyle w:val="ListBullet"/>
      </w:pPr>
      <w:r>
        <w:t>Premium futuristic design implemented</w:t>
      </w:r>
    </w:p>
    <w:p>
      <w:pPr>
        <w:pStyle w:val="ListBullet"/>
      </w:pPr>
      <w:r>
        <w:t>DIPTI institutional identity maintained</w:t>
      </w:r>
    </w:p>
    <w:p>
      <w:pPr>
        <w:pStyle w:val="ListBullet"/>
      </w:pPr>
      <w:r>
        <w:t>Responsive on major screen sizes</w:t>
      </w:r>
    </w:p>
    <w:p>
      <w:pPr>
        <w:pStyle w:val="ListBullet"/>
      </w:pPr>
      <w:r>
        <w:t>Mobile navigation functional</w:t>
      </w:r>
    </w:p>
    <w:p>
      <w:pPr>
        <w:pStyle w:val="ListBullet"/>
      </w:pPr>
      <w:r>
        <w:t>Animations perform smoothly</w:t>
      </w:r>
    </w:p>
    <w:p>
      <w:pPr>
        <w:pStyle w:val="Heading2"/>
      </w:pPr>
      <w:r>
        <w:t>Functionality</w:t>
      </w:r>
    </w:p>
    <w:p>
      <w:pPr>
        <w:pStyle w:val="ListBullet"/>
      </w:pPr>
      <w:r>
        <w:t>Program search works</w:t>
      </w:r>
    </w:p>
    <w:p>
      <w:pPr>
        <w:pStyle w:val="ListBullet"/>
      </w:pPr>
      <w:r>
        <w:t>Filters work</w:t>
      </w:r>
    </w:p>
    <w:p>
      <w:pPr>
        <w:pStyle w:val="ListBullet"/>
      </w:pPr>
      <w:r>
        <w:t>Technology directory works</w:t>
      </w:r>
    </w:p>
    <w:p>
      <w:pPr>
        <w:pStyle w:val="ListBullet"/>
      </w:pPr>
      <w:r>
        <w:t>Program pages work</w:t>
      </w:r>
    </w:p>
    <w:p>
      <w:pPr>
        <w:pStyle w:val="ListBullet"/>
      </w:pPr>
      <w:r>
        <w:t>Career pathways work</w:t>
      </w:r>
    </w:p>
    <w:p>
      <w:pPr>
        <w:pStyle w:val="ListBullet"/>
      </w:pPr>
      <w:r>
        <w:t>Future Skills Map works</w:t>
      </w:r>
    </w:p>
    <w:p>
      <w:pPr>
        <w:pStyle w:val="ListBullet"/>
      </w:pPr>
      <w:r>
        <w:t>FAQ works</w:t>
      </w:r>
    </w:p>
    <w:p>
      <w:pPr>
        <w:pStyle w:val="ListBullet"/>
      </w:pPr>
      <w:r>
        <w:t>Lead form works</w:t>
      </w:r>
    </w:p>
    <w:p>
      <w:pPr>
        <w:pStyle w:val="ListBullet"/>
      </w:pPr>
      <w:r>
        <w:t>CTA buttons work</w:t>
      </w:r>
    </w:p>
    <w:p>
      <w:pPr>
        <w:pStyle w:val="Heading2"/>
      </w:pPr>
      <w:r>
        <w:t>Content</w:t>
      </w:r>
    </w:p>
    <w:p>
      <w:pPr>
        <w:pStyle w:val="ListBullet"/>
      </w:pPr>
      <w:r>
        <w:t>No fabricated claims</w:t>
      </w:r>
    </w:p>
    <w:p>
      <w:pPr>
        <w:pStyle w:val="ListBullet"/>
      </w:pPr>
      <w:r>
        <w:t>Placeholder information clearly identified</w:t>
      </w:r>
    </w:p>
    <w:p>
      <w:pPr>
        <w:pStyle w:val="ListBullet"/>
      </w:pPr>
      <w:r>
        <w:t>Programs categorized correctly</w:t>
      </w:r>
    </w:p>
    <w:p>
      <w:pPr>
        <w:pStyle w:val="ListBullet"/>
      </w:pPr>
      <w:r>
        <w:t>Emerging technology domains structured correctly</w:t>
      </w:r>
    </w:p>
    <w:p>
      <w:pPr>
        <w:pStyle w:val="Heading2"/>
      </w:pPr>
      <w:r>
        <w:t>Technical</w:t>
      </w:r>
    </w:p>
    <w:p>
      <w:pPr>
        <w:pStyle w:val="ListBullet"/>
      </w:pPr>
      <w:r>
        <w:t>Production build succeeds</w:t>
      </w:r>
    </w:p>
    <w:p>
      <w:pPr>
        <w:pStyle w:val="ListBullet"/>
      </w:pPr>
      <w:r>
        <w:t>HTTPS works</w:t>
      </w:r>
    </w:p>
    <w:p>
      <w:pPr>
        <w:pStyle w:val="ListBullet"/>
      </w:pPr>
      <w:r>
        <w:t>Subdomain works</w:t>
      </w:r>
    </w:p>
    <w:p>
      <w:pPr>
        <w:pStyle w:val="ListBullet"/>
      </w:pPr>
      <w:r>
        <w:t>SEO metadata implemented</w:t>
      </w:r>
    </w:p>
    <w:p>
      <w:pPr>
        <w:pStyle w:val="ListBullet"/>
      </w:pPr>
      <w:r>
        <w:t>Sitemap implemented</w:t>
      </w:r>
    </w:p>
    <w:p>
      <w:pPr>
        <w:pStyle w:val="ListBullet"/>
      </w:pPr>
      <w:r>
        <w:t>Robots.txt implemented</w:t>
      </w:r>
    </w:p>
    <w:p>
      <w:pPr>
        <w:pStyle w:val="ListBullet"/>
      </w:pPr>
      <w:r>
        <w:t>Structured data implemented</w:t>
      </w:r>
    </w:p>
    <w:p>
      <w:pPr>
        <w:pStyle w:val="ListBullet"/>
      </w:pPr>
      <w:r>
        <w:t>Environment variables configured</w:t>
      </w:r>
    </w:p>
    <w:p>
      <w:pPr>
        <w:pStyle w:val="ListBullet"/>
      </w:pPr>
      <w:r>
        <w:t>No localhost dependency</w:t>
      </w:r>
    </w:p>
    <w:p>
      <w:pPr>
        <w:pStyle w:val="Heading2"/>
      </w:pPr>
      <w:r>
        <w:t>Performance</w:t>
      </w:r>
    </w:p>
    <w:p>
      <w:pPr>
        <w:pStyle w:val="ListBullet"/>
      </w:pPr>
      <w:r>
        <w:t>Images optimized</w:t>
      </w:r>
    </w:p>
    <w:p>
      <w:pPr>
        <w:pStyle w:val="ListBullet"/>
      </w:pPr>
      <w:r>
        <w:t>Lazy loading implemented</w:t>
      </w:r>
    </w:p>
    <w:p>
      <w:pPr>
        <w:pStyle w:val="ListBullet"/>
      </w:pPr>
      <w:r>
        <w:t>Responsive images implemented</w:t>
      </w:r>
    </w:p>
    <w:p>
      <w:pPr>
        <w:pStyle w:val="ListBullet"/>
      </w:pPr>
      <w:r>
        <w:t>Heavy animations avoided</w:t>
      </w:r>
    </w:p>
    <w:p>
      <w:pPr>
        <w:pStyle w:val="ListBullet"/>
      </w:pPr>
      <w:r>
        <w:t>Core Web Vitals optimized</w:t>
      </w:r>
    </w:p>
    <w:p>
      <w:pPr>
        <w:pStyle w:val="Heading2"/>
      </w:pPr>
      <w:r>
        <w:t>Accessibility</w:t>
      </w:r>
    </w:p>
    <w:p>
      <w:pPr>
        <w:pStyle w:val="ListBullet"/>
      </w:pPr>
      <w:r>
        <w:t>Keyboard navigation works</w:t>
      </w:r>
    </w:p>
    <w:p>
      <w:pPr>
        <w:pStyle w:val="ListBullet"/>
      </w:pPr>
      <w:r>
        <w:t>Forms are accessible</w:t>
      </w:r>
    </w:p>
    <w:p>
      <w:pPr>
        <w:pStyle w:val="ListBullet"/>
      </w:pPr>
      <w:r>
        <w:t>Images have alt text</w:t>
      </w:r>
    </w:p>
    <w:p>
      <w:pPr>
        <w:pStyle w:val="ListBullet"/>
      </w:pPr>
      <w:r>
        <w:t>Focus states are visible</w:t>
      </w:r>
    </w:p>
    <w:p>
      <w:pPr>
        <w:pStyle w:val="ListBullet"/>
      </w:pPr>
      <w:r>
        <w:t>Heading hierarchy is correct</w:t>
      </w:r>
    </w:p>
    <w:p>
      <w:pPr>
        <w:pStyle w:val="Heading1"/>
      </w:pPr>
      <w:r>
        <w:t>35. Deliverables</w:t>
      </w:r>
    </w:p>
    <w:p>
      <w:pPr>
        <w:pStyle w:val="ListNumber"/>
      </w:pPr>
      <w:r>
        <w:t>Complete source code</w:t>
      </w:r>
    </w:p>
    <w:p>
      <w:pPr>
        <w:pStyle w:val="ListNumber"/>
      </w:pPr>
      <w:r>
        <w:t>Production build</w:t>
      </w:r>
    </w:p>
    <w:p>
      <w:pPr>
        <w:pStyle w:val="ListNumber"/>
      </w:pPr>
      <w:r>
        <w:t>Responsive website</w:t>
      </w:r>
    </w:p>
    <w:p>
      <w:pPr>
        <w:pStyle w:val="ListNumber"/>
      </w:pPr>
      <w:r>
        <w:t>Database schema</w:t>
      </w:r>
    </w:p>
    <w:p>
      <w:pPr>
        <w:pStyle w:val="ListNumber"/>
      </w:pPr>
      <w:r>
        <w:t>API documentation</w:t>
      </w:r>
    </w:p>
    <w:p>
      <w:pPr>
        <w:pStyle w:val="ListNumber"/>
      </w:pPr>
      <w:r>
        <w:t>CMS architecture</w:t>
      </w:r>
    </w:p>
    <w:p>
      <w:pPr>
        <w:pStyle w:val="ListNumber"/>
      </w:pPr>
      <w:r>
        <w:t>Deployment documentation</w:t>
      </w:r>
    </w:p>
    <w:p>
      <w:pPr>
        <w:pStyle w:val="ListNumber"/>
      </w:pPr>
      <w:r>
        <w:t>DNS/subdomain configuration guide</w:t>
      </w:r>
    </w:p>
    <w:p>
      <w:pPr>
        <w:pStyle w:val="ListNumber"/>
      </w:pPr>
      <w:r>
        <w:t>Environment variable documentation</w:t>
      </w:r>
    </w:p>
    <w:p>
      <w:pPr>
        <w:pStyle w:val="ListNumber"/>
      </w:pPr>
      <w:r>
        <w:t>SEO configuration</w:t>
      </w:r>
    </w:p>
    <w:p>
      <w:pPr>
        <w:pStyle w:val="ListNumber"/>
      </w:pPr>
      <w:r>
        <w:t>Sitemap</w:t>
      </w:r>
    </w:p>
    <w:p>
      <w:pPr>
        <w:pStyle w:val="ListNumber"/>
      </w:pPr>
      <w:r>
        <w:t>Robots.txt</w:t>
      </w:r>
    </w:p>
    <w:p>
      <w:pPr>
        <w:pStyle w:val="ListNumber"/>
      </w:pPr>
      <w:r>
        <w:t>Structured data</w:t>
      </w:r>
    </w:p>
    <w:p>
      <w:pPr>
        <w:pStyle w:val="ListNumber"/>
      </w:pPr>
      <w:r>
        <w:t>Admin architecture</w:t>
      </w:r>
    </w:p>
    <w:p>
      <w:pPr>
        <w:pStyle w:val="ListNumber"/>
      </w:pPr>
      <w:r>
        <w:t>User documentation</w:t>
      </w:r>
    </w:p>
    <w:p>
      <w:pPr>
        <w:pStyle w:val="ListNumber"/>
      </w:pPr>
      <w:r>
        <w:t>Testing report</w:t>
      </w:r>
    </w:p>
    <w:p>
      <w:pPr>
        <w:pStyle w:val="ListNumber"/>
      </w:pPr>
      <w:r>
        <w:t>Performance report</w:t>
      </w:r>
    </w:p>
    <w:p>
      <w:pPr>
        <w:pStyle w:val="Heading1"/>
      </w:pPr>
      <w:r>
        <w:t>36. Final Product Vision</w:t>
      </w:r>
    </w:p>
    <w:p>
      <w:r>
        <w:t>The finished platform should not be perceived as simply ‘Another course website.’ It should be perceived as a Future Skills &amp; Emerging Technology Ecosystem by DIPTI.</w:t>
      </w:r>
    </w:p>
    <w:p>
      <w:r>
        <w:t>Core experience: Discover → Learn → Practice → Build → Certify → Advance.</w:t>
      </w:r>
    </w:p>
    <w:p>
      <w:pPr>
        <w:pStyle w:val="Heading1"/>
      </w:pPr>
      <w:r>
        <w:t>37. Signature Website Message</w:t>
      </w:r>
    </w:p>
    <w:p>
      <w:r>
        <w:t>DIPTI — Pioneering the Skills of Tomorrow</w:t>
      </w:r>
    </w:p>
    <w:p>
      <w:r>
        <w:t>From Artificial Intelligence and Blockchain to Robotics, AR/VR, Cybersecurity, Cloud Computing and beyond, DIPTI is building pathways for Bangladesh's next generation of technology professionals.</w:t>
      </w:r>
    </w:p>
    <w:p>
      <w:pPr>
        <w:pStyle w:val="Heading1"/>
      </w:pPr>
      <w:r>
        <w:t>38. Final Development Instruction</w:t>
      </w:r>
    </w:p>
    <w:p>
      <w:r>
        <w:t>Build this project as a production-ready, scalable educational technology platform, not as a simple static landing page.</w:t>
      </w:r>
    </w:p>
    <w:p>
      <w:r>
        <w:t>Priorities: 1. User Experience; 2. Program Discovery; 3. Lead Conversion; 4. Credibility; 5. Performance; 6. Accessibility; 7. SEO; 8. Scalability.</w:t>
      </w:r>
    </w:p>
    <w:p>
      <w:r>
        <w:t>The platform should allow DIPTI to continuously add new emerging technologies and programs without requiring a complete redesign. The final interface must be premium, futuristic, institutional, responsive, accessible, SEO-friendly and conversion-focused.</w:t>
      </w:r>
    </w:p>
    <w:p/>
    <w:p>
      <w:pPr>
        <w:jc w:val="center"/>
      </w:pPr>
      <w:r>
        <w:rPr>
          <w:i/>
          <w:sz w:val="16"/>
        </w:rPr>
        <w:t>DIPTI Emerging Technology &amp; Future Skills Academy | Website Requirements Specification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